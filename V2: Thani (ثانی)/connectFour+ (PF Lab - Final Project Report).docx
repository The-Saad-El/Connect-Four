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7705071"/>
        <w:docPartObj>
          <w:docPartGallery w:val="Cover Pages"/>
          <w:docPartUnique/>
        </w:docPartObj>
      </w:sdtPr>
      <w:sdtEndPr>
        <w:rPr>
          <w:caps/>
        </w:rPr>
      </w:sdtEndPr>
      <w:sdtContent>
        <w:p w:rsidR="003B3B18" w:rsidRDefault="003B3B18">
          <w:r>
            <w:rPr>
              <w:noProof/>
            </w:rPr>
            <mc:AlternateContent>
              <mc:Choice Requires="wps">
                <w:drawing>
                  <wp:anchor distT="0" distB="0" distL="114300" distR="114300" simplePos="0" relativeHeight="251692544"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3B3B18" w:rsidRPr="003B3B18" w:rsidRDefault="00000000">
                                <w:pPr>
                                  <w:pStyle w:val="NoSpacing"/>
                                  <w:rPr>
                                    <w:b/>
                                    <w:bCs/>
                                    <w:noProof/>
                                    <w:color w:val="323232" w:themeColor="text2"/>
                                  </w:rPr>
                                </w:pPr>
                                <w:sdt>
                                  <w:sdtPr>
                                    <w:rPr>
                                      <w:b/>
                                      <w:bCs/>
                                      <w:noProof/>
                                      <w:color w:val="32323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B3B18" w:rsidRPr="003B3B18">
                                      <w:rPr>
                                        <w:b/>
                                        <w:bCs/>
                                        <w:noProof/>
                                        <w:color w:val="323232" w:themeColor="text2"/>
                                      </w:rPr>
                                      <w:t>Muhammad Saad (25K-0604)</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55" o:spid="_x0000_s1026" type="#_x0000_t202" style="position:absolute;margin-left:0;margin-top:0;width:220.3pt;height:21.15pt;z-index:25169254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rsidR="003B3B18" w:rsidRPr="003B3B18" w:rsidRDefault="00000000">
                          <w:pPr>
                            <w:pStyle w:val="NoSpacing"/>
                            <w:rPr>
                              <w:b/>
                              <w:bCs/>
                              <w:noProof/>
                              <w:color w:val="323232" w:themeColor="text2"/>
                            </w:rPr>
                          </w:pPr>
                          <w:sdt>
                            <w:sdtPr>
                              <w:rPr>
                                <w:b/>
                                <w:bCs/>
                                <w:noProof/>
                                <w:color w:val="32323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B3B18" w:rsidRPr="003B3B18">
                                <w:rPr>
                                  <w:b/>
                                  <w:bCs/>
                                  <w:noProof/>
                                  <w:color w:val="323232" w:themeColor="text2"/>
                                </w:rPr>
                                <w:t>Muhammad Saad (25K-0604)</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87424"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3B3B18" w:rsidRDefault="003B3B1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257" o:spid="_x0000_s1027" style="position:absolute;margin-left:0;margin-top:0;width:581.4pt;height:752.4pt;z-index:-2516290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" fillcolor="#fde5cc [660]" stroked="f" strokeweight="1.52778mm">
                    <v:fill color2="#f9b268 [1940]" rotate="t" focusposition=".5,.5" focussize="" focus="100%" type="gradientRadial"/>
                    <v:stroke linestyle="thickThin"/>
                    <v:textbox inset="21.6pt,,21.6pt">
                      <w:txbxContent>
                        <w:p w:rsidR="003B3B18" w:rsidRDefault="003B3B18"/>
                      </w:txbxContent>
                    </v:textbox>
                    <w10:wrap anchorx="page" anchory="page"/>
                  </v:rect>
                </w:pict>
              </mc:Fallback>
            </mc:AlternateContent>
          </w:r>
          <w:r>
            <w:rPr>
              <w:noProof/>
            </w:rPr>
            <mc:AlternateContent>
              <mc:Choice Requires="wps">
                <w:drawing>
                  <wp:anchor distT="0" distB="0" distL="114300" distR="114300" simplePos="0" relativeHeight="251661824"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B3B18"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3B3B18">
                                      <w:rPr>
                                        <w:color w:val="FFFFFF" w:themeColor="background1"/>
                                      </w:rPr>
                                      <w:t>A very advanced, console-based implementation of the classic ‘Connect Four’ game.</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angle 259" o:spid="_x0000_s1028" style="position:absolute;margin-left:0;margin-top:0;width:226.45pt;height:237.6pt;z-index:25166182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" fillcolor="#323232 [3215]" stroked="f" strokeweight="1.52778mm">
                    <v:stroke linestyle="thickThin"/>
                    <v:textbox inset="14.4pt,14.4pt,14.4pt,28.8pt">
                      <w:txbxContent>
                        <w:p w:rsidR="003B3B18"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3B3B18">
                                <w:rPr>
                                  <w:color w:val="FFFFFF" w:themeColor="background1"/>
                                </w:rPr>
                                <w:t>A very advanced, console-based implementation of the classic ‘Connect Four’ game.</w:t>
                              </w:r>
                            </w:sdtContent>
                          </w:sdt>
                        </w:p>
                      </w:txbxContent>
                    </v:textbox>
                    <w10:wrap anchorx="page" anchory="page"/>
                  </v:rect>
                </w:pict>
              </mc:Fallback>
            </mc:AlternateContent>
          </w:r>
          <w:r>
            <w:rPr>
              <w:noProof/>
            </w:rPr>
            <mc:AlternateContent>
              <mc:Choice Requires="wps">
                <w:drawing>
                  <wp:anchor distT="0" distB="0" distL="114300" distR="114300" simplePos="0" relativeHeight="251650560" behindDoc="0" locked="0" layoutInCell="1" allowOverlap="1">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524B626" id="Rectangle 261" o:spid="_x0000_s1026" style="position:absolute;margin-left:0;margin-top:0;width:244.8pt;height:554.4pt;z-index:25165056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" fillcolor="white [3212]" strokecolor="#867852 [1614]" strokeweight="1.25pt">
                    <v:stroke linestyle="thickThin"/>
                    <w10:wrap anchorx="page" anchory="page"/>
                  </v:rect>
                </w:pict>
              </mc:Fallback>
            </mc:AlternateContent>
          </w:r>
          <w:r>
            <w:rPr>
              <w:noProof/>
            </w:rPr>
            <mc:AlternateContent>
              <mc:Choice Requires="wps">
                <w:drawing>
                  <wp:anchor distT="0" distB="0" distL="114300" distR="114300" simplePos="0" relativeHeight="251682304"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A1687A4" id="Rectangle 263" o:spid="_x0000_s1026" style="position:absolute;margin-left:0;margin-top:0;width:226.45pt;height:9.35pt;z-index:25168230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" fillcolor="#f07f09 [3204]" stroked="f" strokeweight="1.52778mm">
                    <v:stroke linestyle="thickThin"/>
                    <w10:wrap anchorx="page" anchory="page"/>
                  </v:rect>
                </w:pict>
              </mc:Fallback>
            </mc:AlternateContent>
          </w:r>
        </w:p>
        <w:p w:rsidR="003B3B18" w:rsidRDefault="003B3B18">
          <w:r>
            <w:rPr>
              <w:noProof/>
            </w:rPr>
            <mc:AlternateContent>
              <mc:Choice Requires="wps">
                <w:drawing>
                  <wp:anchor distT="0" distB="0" distL="114300" distR="114300" simplePos="0" relativeHeight="251675136"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991485"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992002" cy="2475230"/>
                            </a:xfrm>
                            <a:prstGeom prst="rect">
                              <a:avLst/>
                            </a:prstGeom>
                            <a:noFill/>
                            <a:ln w="6350">
                              <a:noFill/>
                            </a:ln>
                            <a:effectLst/>
                          </wps:spPr>
                          <wps:txbx>
                            <w:txbxContent>
                              <w:p w:rsidR="003B3B18" w:rsidRDefault="003B3B18">
                                <w:pPr>
                                  <w:spacing w:line="240" w:lineRule="auto"/>
                                  <w:rPr>
                                    <w:rFonts w:asciiTheme="majorHAnsi" w:eastAsiaTheme="majorEastAsia" w:hAnsiTheme="majorHAnsi" w:cstheme="majorBidi"/>
                                    <w:noProof/>
                                    <w:color w:val="F07F09" w:themeColor="accent1"/>
                                    <w:sz w:val="72"/>
                                    <w:szCs w:val="144"/>
                                  </w:rPr>
                                </w:pPr>
                                <w:r w:rsidRPr="00380EC1">
                                  <w:rPr>
                                    <w:rFonts w:ascii="Bahnschrift" w:eastAsiaTheme="majorEastAsia" w:hAnsi="Bahnschrift" w:cstheme="majorBidi"/>
                                    <w:noProof/>
                                    <w:color w:val="F07F09" w:themeColor="accent1"/>
                                    <w:sz w:val="72"/>
                                    <w:szCs w:val="72"/>
                                    <w14:shadow w14:blurRad="60007" w14:dist="200025" w14:dir="15000000" w14:sx="100000" w14:sy="30000" w14:kx="-1800000" w14:ky="0" w14:algn="bl">
                                      <w14:srgbClr w14:val="000000">
                                        <w14:alpha w14:val="68000"/>
                                      </w14:srgbClr>
                                    </w14:shadow>
                                    <w14:textOutline w14:w="9525" w14:cap="rnd" w14:cmpd="sng" w14:algn="ctr">
                                      <w14:solidFill>
                                        <w14:srgbClr w14:val="000000"/>
                                      </w14:solidFill>
                                      <w14:prstDash w14:val="solid"/>
                                      <w14:bevel/>
                                    </w14:textOutline>
                                  </w:rPr>
                                  <w:t>connectFour</w:t>
                                </w:r>
                                <w:r>
                                  <w:rPr>
                                    <w:rFonts w:asciiTheme="majorHAnsi" w:eastAsiaTheme="majorEastAsia" w:hAnsiTheme="majorHAnsi" w:cstheme="majorBidi"/>
                                    <w:noProof/>
                                    <w:color w:val="F07F09" w:themeColor="accent1"/>
                                    <w:sz w:val="72"/>
                                    <w:szCs w:val="72"/>
                                  </w:rPr>
                                  <w:t>+</w:t>
                                </w:r>
                              </w:p>
                              <w:sdt>
                                <w:sdtPr>
                                  <w:rPr>
                                    <w:rFonts w:asciiTheme="majorHAnsi" w:eastAsiaTheme="majorEastAsia" w:hAnsiTheme="majorHAnsi" w:cstheme="majorBidi"/>
                                    <w:b/>
                                    <w:bCs/>
                                    <w:noProof/>
                                    <w:color w:val="32323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rsidR="003B3B18" w:rsidRPr="003B3B18" w:rsidRDefault="003B3B18">
                                    <w:pPr>
                                      <w:rPr>
                                        <w:rFonts w:asciiTheme="majorHAnsi" w:eastAsiaTheme="majorEastAsia" w:hAnsiTheme="majorHAnsi" w:cstheme="majorBidi"/>
                                        <w:b/>
                                        <w:bCs/>
                                        <w:noProof/>
                                        <w:color w:val="323232" w:themeColor="text2"/>
                                        <w:sz w:val="32"/>
                                        <w:szCs w:val="40"/>
                                      </w:rPr>
                                    </w:pPr>
                                    <w:r w:rsidRPr="003B3B18">
                                      <w:rPr>
                                        <w:rFonts w:asciiTheme="majorHAnsi" w:eastAsiaTheme="majorEastAsia" w:hAnsiTheme="majorHAnsi" w:cstheme="majorBidi"/>
                                        <w:b/>
                                        <w:bCs/>
                                        <w:noProof/>
                                        <w:color w:val="323232" w:themeColor="text2"/>
                                        <w:sz w:val="32"/>
                                        <w:szCs w:val="32"/>
                                      </w:rPr>
                                      <w:t>PF Lab – Final Project Report</w:t>
                                    </w:r>
                                  </w:p>
                                </w:sdtContent>
                              </w:sdt>
                              <w:p w:rsidR="003B3B18" w:rsidRDefault="003B3B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id="Text Box 265" o:spid="_x0000_s1029" type="#_x0000_t202" style="position:absolute;margin-left:0;margin-top:0;width:235.55pt;height:194.9pt;z-index:251675136;visibility:visible;mso-wrap-style:square;mso-width-percent:0;mso-height-percent:280;mso-left-percent:455;mso-top-percent:350;mso-wrap-distance-left:9pt;mso-wrap-distance-top:0;mso-wrap-distance-right:9pt;mso-wrap-distance-bottom:0;mso-position-horizontal-relative:page;mso-position-vertical-relative:page;mso-width-percent: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" filled="f" stroked="f" strokeweight=".5pt">
                    <v:textbox style="mso-fit-shape-to-text:t">
                      <w:txbxContent>
                        <w:p w:rsidR="003B3B18" w:rsidRDefault="003B3B18">
                          <w:pPr>
                            <w:spacing w:line="240" w:lineRule="auto"/>
                            <w:rPr>
                              <w:rFonts w:asciiTheme="majorHAnsi" w:eastAsiaTheme="majorEastAsia" w:hAnsiTheme="majorHAnsi" w:cstheme="majorBidi"/>
                              <w:noProof/>
                              <w:color w:val="F07F09" w:themeColor="accent1"/>
                              <w:sz w:val="72"/>
                              <w:szCs w:val="144"/>
                            </w:rPr>
                          </w:pPr>
                          <w:r w:rsidRPr="00380EC1">
                            <w:rPr>
                              <w:rFonts w:ascii="Bahnschrift" w:eastAsiaTheme="majorEastAsia" w:hAnsi="Bahnschrift" w:cstheme="majorBidi"/>
                              <w:noProof/>
                              <w:color w:val="F07F09" w:themeColor="accent1"/>
                              <w:sz w:val="72"/>
                              <w:szCs w:val="72"/>
                              <w14:shadow w14:blurRad="60007" w14:dist="200025" w14:dir="15000000" w14:sx="100000" w14:sy="30000" w14:kx="-1800000" w14:ky="0" w14:algn="bl">
                                <w14:srgbClr w14:val="000000">
                                  <w14:alpha w14:val="68000"/>
                                </w14:srgbClr>
                              </w14:shadow>
                              <w14:textOutline w14:w="9525" w14:cap="rnd" w14:cmpd="sng" w14:algn="ctr">
                                <w14:solidFill>
                                  <w14:srgbClr w14:val="000000"/>
                                </w14:solidFill>
                                <w14:prstDash w14:val="solid"/>
                                <w14:bevel/>
                              </w14:textOutline>
                            </w:rPr>
                            <w:t>connectFour</w:t>
                          </w:r>
                          <w:r>
                            <w:rPr>
                              <w:rFonts w:asciiTheme="majorHAnsi" w:eastAsiaTheme="majorEastAsia" w:hAnsiTheme="majorHAnsi" w:cstheme="majorBidi"/>
                              <w:noProof/>
                              <w:color w:val="F07F09" w:themeColor="accent1"/>
                              <w:sz w:val="72"/>
                              <w:szCs w:val="72"/>
                            </w:rPr>
                            <w:t>+</w:t>
                          </w:r>
                        </w:p>
                        <w:sdt>
                          <w:sdtPr>
                            <w:rPr>
                              <w:rFonts w:asciiTheme="majorHAnsi" w:eastAsiaTheme="majorEastAsia" w:hAnsiTheme="majorHAnsi" w:cstheme="majorBidi"/>
                              <w:b/>
                              <w:bCs/>
                              <w:noProof/>
                              <w:color w:val="32323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rsidR="003B3B18" w:rsidRPr="003B3B18" w:rsidRDefault="003B3B18">
                              <w:pPr>
                                <w:rPr>
                                  <w:rFonts w:asciiTheme="majorHAnsi" w:eastAsiaTheme="majorEastAsia" w:hAnsiTheme="majorHAnsi" w:cstheme="majorBidi"/>
                                  <w:b/>
                                  <w:bCs/>
                                  <w:noProof/>
                                  <w:color w:val="323232" w:themeColor="text2"/>
                                  <w:sz w:val="32"/>
                                  <w:szCs w:val="40"/>
                                </w:rPr>
                              </w:pPr>
                              <w:r w:rsidRPr="003B3B18">
                                <w:rPr>
                                  <w:rFonts w:asciiTheme="majorHAnsi" w:eastAsiaTheme="majorEastAsia" w:hAnsiTheme="majorHAnsi" w:cstheme="majorBidi"/>
                                  <w:b/>
                                  <w:bCs/>
                                  <w:noProof/>
                                  <w:color w:val="323232" w:themeColor="text2"/>
                                  <w:sz w:val="32"/>
                                  <w:szCs w:val="32"/>
                                </w:rPr>
                                <w:t>PF Lab – Final Project Report</w:t>
                              </w:r>
                            </w:p>
                          </w:sdtContent>
                        </w:sdt>
                        <w:p w:rsidR="003B3B18" w:rsidRDefault="003B3B18"/>
                      </w:txbxContent>
                    </v:textbox>
                    <w10:wrap type="square" anchorx="page" anchory="page"/>
                  </v:shape>
                </w:pict>
              </mc:Fallback>
            </mc:AlternateContent>
          </w:r>
          <w:r>
            <w:rPr>
              <w:caps/>
            </w:rPr>
            <w:br w:type="page"/>
          </w:r>
        </w:p>
      </w:sdtContent>
    </w:sdt>
    <w:p w:rsidR="006B1C64" w:rsidRPr="004A472E" w:rsidRDefault="00000000" w:rsidP="006B1C64">
      <w:pPr>
        <w:pStyle w:val="Heading1"/>
        <w:jc w:val="center"/>
        <w:rPr>
          <w:rFonts w:ascii="Consolas" w:hAnsi="Consolas"/>
          <w:b/>
          <w:bCs/>
          <w:color w:val="0D0D0D" w:themeColor="text1" w:themeTint="F2"/>
          <w:sz w:val="52"/>
          <w:szCs w:val="52"/>
          <w14:shadow w14:blurRad="63500" w14:dist="50800" w14:dir="13500000" w14:sx="0" w14:sy="0" w14:kx="0" w14:ky="0" w14:algn="none">
            <w14:srgbClr w14:val="000000">
              <w14:alpha w14:val="50000"/>
            </w14:srgbClr>
          </w14:shadow>
        </w:rPr>
      </w:pPr>
      <w:bookmarkStart w:id="0" w:name="_Toc214458102"/>
      <w:r w:rsidRPr="004A472E">
        <w:rPr>
          <w:rFonts w:ascii="Consolas" w:hAnsi="Consolas"/>
          <w:b/>
          <w:bCs/>
          <w:color w:val="0D0D0D" w:themeColor="text1" w:themeTint="F2"/>
          <w:sz w:val="52"/>
          <w:szCs w:val="52"/>
          <w14:shadow w14:blurRad="63500" w14:dist="50800" w14:dir="13500000" w14:sx="0" w14:sy="0" w14:kx="0" w14:ky="0" w14:algn="none">
            <w14:srgbClr w14:val="000000">
              <w14:alpha w14:val="50000"/>
            </w14:srgbClr>
          </w14:shadow>
        </w:rPr>
        <w:lastRenderedPageBreak/>
        <w:t>Final Project Report</w:t>
      </w:r>
      <w:bookmarkEnd w:id="0"/>
      <w:r w:rsidRPr="004A472E">
        <w:rPr>
          <w:rFonts w:ascii="Consolas" w:hAnsi="Consolas"/>
          <w:b/>
          <w:bCs/>
          <w:color w:val="0D0D0D" w:themeColor="text1" w:themeTint="F2"/>
          <w:sz w:val="52"/>
          <w:szCs w:val="52"/>
          <w14:shadow w14:blurRad="63500" w14:dist="50800" w14:dir="13500000" w14:sx="0" w14:sy="0" w14:kx="0" w14:ky="0" w14:algn="none">
            <w14:srgbClr w14:val="000000">
              <w14:alpha w14:val="50000"/>
            </w14:srgbClr>
          </w14:shadow>
        </w:rPr>
        <w:t xml:space="preserve"> </w:t>
      </w:r>
    </w:p>
    <w:p w:rsidR="001C3608" w:rsidRPr="004A472E" w:rsidRDefault="00000000" w:rsidP="006B1C64">
      <w:pPr>
        <w:pStyle w:val="Heading1"/>
        <w:jc w:val="center"/>
        <w:rPr>
          <w:rFonts w:ascii="Consolas" w:hAnsi="Consolas"/>
          <w:b/>
          <w:bCs/>
          <w:i/>
          <w:iCs/>
          <w:color w:val="0D0D0D" w:themeColor="text1" w:themeTint="F2"/>
          <w:sz w:val="44"/>
          <w:szCs w:val="44"/>
          <w14:shadow w14:blurRad="63500" w14:dist="50800" w14:dir="13500000" w14:sx="0" w14:sy="0" w14:kx="0" w14:ky="0" w14:algn="none">
            <w14:srgbClr w14:val="000000">
              <w14:alpha w14:val="50000"/>
            </w14:srgbClr>
          </w14:shadow>
        </w:rPr>
      </w:pPr>
      <w:bookmarkStart w:id="1" w:name="_Toc214452554"/>
      <w:bookmarkStart w:id="2" w:name="_Toc214452648"/>
      <w:bookmarkStart w:id="3" w:name="_Toc214458103"/>
      <w:r w:rsidRPr="004A472E">
        <w:rPr>
          <w:rFonts w:ascii="Consolas" w:hAnsi="Consolas"/>
          <w:b/>
          <w:bCs/>
          <w:i/>
          <w:iCs/>
          <w:color w:val="0D0D0D" w:themeColor="text1" w:themeTint="F2"/>
          <w:sz w:val="24"/>
          <w:szCs w:val="24"/>
          <w14:shadow w14:blurRad="63500" w14:dist="50800" w14:dir="13500000" w14:sx="0" w14:sy="0" w14:kx="0" w14:ky="0" w14:algn="none">
            <w14:srgbClr w14:val="000000">
              <w14:alpha w14:val="50000"/>
            </w14:srgbClr>
          </w14:shadow>
        </w:rPr>
        <w:t>Programming Fundamentals</w:t>
      </w:r>
      <w:bookmarkEnd w:id="1"/>
      <w:bookmarkEnd w:id="2"/>
      <w:bookmarkEnd w:id="3"/>
    </w:p>
    <w:p w:rsidR="006B1C64" w:rsidRPr="00140FE0" w:rsidRDefault="006B1C64" w:rsidP="006B1C64">
      <w:pPr>
        <w:rPr>
          <w:rFonts w:ascii="Consolas" w:hAnsi="Consolas"/>
          <w:b/>
          <w:bCs/>
        </w:rPr>
      </w:pPr>
    </w:p>
    <w:p w:rsidR="006B1C64" w:rsidRPr="00140FE0" w:rsidRDefault="006B1C64" w:rsidP="006B1C64">
      <w:pPr>
        <w:rPr>
          <w:rFonts w:ascii="Consolas" w:hAnsi="Consolas"/>
          <w:b/>
          <w:bCs/>
        </w:rPr>
      </w:pPr>
    </w:p>
    <w:p w:rsidR="006B1C64" w:rsidRPr="00140FE0" w:rsidRDefault="006B1C64" w:rsidP="006B1C64">
      <w:pPr>
        <w:rPr>
          <w:rFonts w:ascii="Consolas" w:hAnsi="Consolas"/>
          <w:b/>
          <w:bCs/>
        </w:rPr>
      </w:pPr>
    </w:p>
    <w:p w:rsidR="001C3608" w:rsidRPr="00140FE0" w:rsidRDefault="00000000" w:rsidP="00140FE0">
      <w:pPr>
        <w:pBdr>
          <w:top w:val="single" w:sz="12" w:space="1" w:color="auto" w:shadow="1"/>
          <w:left w:val="single" w:sz="12" w:space="4" w:color="auto" w:shadow="1"/>
          <w:bottom w:val="single" w:sz="12" w:space="1" w:color="auto" w:shadow="1"/>
          <w:right w:val="single" w:sz="12" w:space="4" w:color="auto" w:shadow="1"/>
        </w:pBdr>
        <w:shd w:val="clear" w:color="auto" w:fill="E3DED1" w:themeFill="background2"/>
        <w:ind w:left="720"/>
        <w:jc w:val="both"/>
        <w:rPr>
          <w:rFonts w:ascii="Consolas" w:hAnsi="Consolas"/>
          <w:b/>
          <w:bCs/>
          <w:sz w:val="28"/>
          <w:szCs w:val="28"/>
        </w:rPr>
      </w:pPr>
      <w:r w:rsidRPr="00140FE0">
        <w:rPr>
          <w:rFonts w:ascii="Consolas" w:hAnsi="Consolas"/>
          <w:b/>
          <w:bCs/>
          <w:sz w:val="32"/>
          <w:szCs w:val="32"/>
        </w:rPr>
        <w:t>University Name:</w:t>
      </w:r>
      <w:r w:rsidR="006B1C64" w:rsidRPr="00140FE0">
        <w:rPr>
          <w:rFonts w:ascii="Consolas" w:hAnsi="Consolas"/>
          <w:b/>
          <w:bCs/>
          <w:sz w:val="32"/>
          <w:szCs w:val="32"/>
        </w:rPr>
        <w:t xml:space="preserve">   </w:t>
      </w:r>
      <w:r w:rsidR="006B1C64" w:rsidRPr="00140FE0">
        <w:rPr>
          <w:rFonts w:ascii="Consolas" w:hAnsi="Consolas"/>
          <w:b/>
          <w:bCs/>
          <w:sz w:val="28"/>
          <w:szCs w:val="28"/>
        </w:rPr>
        <w:t xml:space="preserve">FAST </w:t>
      </w:r>
      <w:proofErr w:type="spellStart"/>
      <w:r w:rsidR="006B1C64" w:rsidRPr="00140FE0">
        <w:rPr>
          <w:rFonts w:ascii="Consolas" w:hAnsi="Consolas"/>
          <w:b/>
          <w:bCs/>
          <w:sz w:val="28"/>
          <w:szCs w:val="28"/>
        </w:rPr>
        <w:t>Nuces</w:t>
      </w:r>
      <w:proofErr w:type="spellEnd"/>
      <w:r w:rsidR="006B1C64" w:rsidRPr="00140FE0">
        <w:rPr>
          <w:rFonts w:ascii="Consolas" w:hAnsi="Consolas"/>
          <w:b/>
          <w:bCs/>
          <w:sz w:val="28"/>
          <w:szCs w:val="28"/>
        </w:rPr>
        <w:t xml:space="preserve"> KHI</w:t>
      </w:r>
    </w:p>
    <w:p w:rsidR="001C3608" w:rsidRPr="00140FE0" w:rsidRDefault="00000000" w:rsidP="00140FE0">
      <w:pPr>
        <w:pBdr>
          <w:top w:val="single" w:sz="12" w:space="1" w:color="auto" w:shadow="1"/>
          <w:left w:val="single" w:sz="12" w:space="4" w:color="auto" w:shadow="1"/>
          <w:bottom w:val="single" w:sz="12" w:space="1" w:color="auto" w:shadow="1"/>
          <w:right w:val="single" w:sz="12" w:space="4" w:color="auto" w:shadow="1"/>
        </w:pBdr>
        <w:shd w:val="clear" w:color="auto" w:fill="E3DED1" w:themeFill="background2"/>
        <w:ind w:left="720"/>
        <w:jc w:val="both"/>
        <w:rPr>
          <w:rFonts w:ascii="Consolas" w:hAnsi="Consolas"/>
          <w:b/>
          <w:bCs/>
          <w:sz w:val="28"/>
          <w:szCs w:val="28"/>
        </w:rPr>
      </w:pPr>
      <w:r w:rsidRPr="00140FE0">
        <w:rPr>
          <w:rFonts w:ascii="Consolas" w:hAnsi="Consolas"/>
          <w:b/>
          <w:bCs/>
          <w:sz w:val="32"/>
          <w:szCs w:val="32"/>
        </w:rPr>
        <w:t>Department:</w:t>
      </w:r>
      <w:r w:rsidR="006B1C64" w:rsidRPr="00140FE0">
        <w:rPr>
          <w:rFonts w:ascii="Consolas" w:hAnsi="Consolas"/>
          <w:b/>
          <w:bCs/>
          <w:sz w:val="32"/>
          <w:szCs w:val="32"/>
        </w:rPr>
        <w:t xml:space="preserve">       </w:t>
      </w:r>
      <w:r w:rsidRPr="00140FE0">
        <w:rPr>
          <w:rFonts w:ascii="Consolas" w:hAnsi="Consolas"/>
          <w:b/>
          <w:bCs/>
          <w:sz w:val="32"/>
          <w:szCs w:val="32"/>
        </w:rPr>
        <w:t xml:space="preserve"> </w:t>
      </w:r>
      <w:r w:rsidRPr="00140FE0">
        <w:rPr>
          <w:rFonts w:ascii="Consolas" w:hAnsi="Consolas"/>
          <w:b/>
          <w:bCs/>
          <w:sz w:val="28"/>
          <w:szCs w:val="28"/>
        </w:rPr>
        <w:t>Department of Computer Science</w:t>
      </w:r>
    </w:p>
    <w:p w:rsidR="001C3608" w:rsidRPr="00140FE0" w:rsidRDefault="00000000" w:rsidP="00140FE0">
      <w:pPr>
        <w:pBdr>
          <w:top w:val="single" w:sz="12" w:space="1" w:color="auto" w:shadow="1"/>
          <w:left w:val="single" w:sz="12" w:space="4" w:color="auto" w:shadow="1"/>
          <w:bottom w:val="single" w:sz="12" w:space="1" w:color="auto" w:shadow="1"/>
          <w:right w:val="single" w:sz="12" w:space="4" w:color="auto" w:shadow="1"/>
        </w:pBdr>
        <w:shd w:val="clear" w:color="auto" w:fill="E3DED1" w:themeFill="background2"/>
        <w:ind w:left="720"/>
        <w:jc w:val="both"/>
        <w:rPr>
          <w:rFonts w:ascii="Consolas" w:hAnsi="Consolas"/>
          <w:b/>
          <w:bCs/>
          <w:sz w:val="28"/>
          <w:szCs w:val="28"/>
        </w:rPr>
      </w:pPr>
      <w:r w:rsidRPr="00140FE0">
        <w:rPr>
          <w:rFonts w:ascii="Consolas" w:hAnsi="Consolas"/>
          <w:b/>
          <w:bCs/>
          <w:sz w:val="32"/>
          <w:szCs w:val="32"/>
        </w:rPr>
        <w:t>Course:</w:t>
      </w:r>
      <w:r w:rsidR="006B1C64" w:rsidRPr="00140FE0">
        <w:rPr>
          <w:rFonts w:ascii="Consolas" w:hAnsi="Consolas"/>
          <w:b/>
          <w:bCs/>
          <w:sz w:val="32"/>
          <w:szCs w:val="32"/>
        </w:rPr>
        <w:t xml:space="preserve">           </w:t>
      </w:r>
      <w:r w:rsidRPr="00140FE0">
        <w:rPr>
          <w:rFonts w:ascii="Consolas" w:hAnsi="Consolas"/>
          <w:b/>
          <w:bCs/>
          <w:sz w:val="32"/>
          <w:szCs w:val="32"/>
        </w:rPr>
        <w:t xml:space="preserve"> </w:t>
      </w:r>
      <w:r w:rsidRPr="00140FE0">
        <w:rPr>
          <w:rFonts w:ascii="Consolas" w:hAnsi="Consolas"/>
          <w:b/>
          <w:bCs/>
          <w:sz w:val="28"/>
          <w:szCs w:val="28"/>
        </w:rPr>
        <w:t>Programming Fundamentals</w:t>
      </w:r>
    </w:p>
    <w:p w:rsidR="001C3608" w:rsidRPr="00140FE0" w:rsidRDefault="00000000" w:rsidP="00140FE0">
      <w:pPr>
        <w:pBdr>
          <w:top w:val="single" w:sz="12" w:space="1" w:color="auto" w:shadow="1"/>
          <w:left w:val="single" w:sz="12" w:space="4" w:color="auto" w:shadow="1"/>
          <w:bottom w:val="single" w:sz="12" w:space="1" w:color="auto" w:shadow="1"/>
          <w:right w:val="single" w:sz="12" w:space="4" w:color="auto" w:shadow="1"/>
        </w:pBdr>
        <w:shd w:val="clear" w:color="auto" w:fill="E3DED1" w:themeFill="background2"/>
        <w:ind w:left="720"/>
        <w:jc w:val="both"/>
        <w:rPr>
          <w:rFonts w:ascii="Consolas" w:hAnsi="Consolas"/>
          <w:b/>
          <w:bCs/>
          <w:sz w:val="28"/>
          <w:szCs w:val="28"/>
        </w:rPr>
      </w:pPr>
      <w:r w:rsidRPr="00140FE0">
        <w:rPr>
          <w:rFonts w:ascii="Consolas" w:hAnsi="Consolas"/>
          <w:b/>
          <w:bCs/>
          <w:sz w:val="32"/>
          <w:szCs w:val="32"/>
        </w:rPr>
        <w:t>Project Title:</w:t>
      </w:r>
      <w:r w:rsidR="006B1C64" w:rsidRPr="00140FE0">
        <w:rPr>
          <w:rFonts w:ascii="Consolas" w:hAnsi="Consolas"/>
          <w:b/>
          <w:bCs/>
          <w:sz w:val="32"/>
          <w:szCs w:val="32"/>
        </w:rPr>
        <w:t xml:space="preserve">    </w:t>
      </w:r>
      <w:r w:rsidRPr="00140FE0">
        <w:rPr>
          <w:rFonts w:ascii="Consolas" w:hAnsi="Consolas"/>
          <w:b/>
          <w:bCs/>
          <w:sz w:val="32"/>
          <w:szCs w:val="32"/>
        </w:rPr>
        <w:t xml:space="preserve"> </w:t>
      </w:r>
      <w:proofErr w:type="spellStart"/>
      <w:r w:rsidR="006B1C64" w:rsidRPr="00140FE0">
        <w:rPr>
          <w:rFonts w:ascii="Consolas" w:hAnsi="Consolas"/>
          <w:b/>
          <w:bCs/>
          <w:sz w:val="28"/>
          <w:szCs w:val="28"/>
        </w:rPr>
        <w:t>connectFour</w:t>
      </w:r>
      <w:proofErr w:type="spellEnd"/>
      <w:r w:rsidR="006B1C64" w:rsidRPr="00140FE0">
        <w:rPr>
          <w:rFonts w:ascii="Consolas" w:hAnsi="Consolas"/>
          <w:b/>
          <w:bCs/>
          <w:sz w:val="28"/>
          <w:szCs w:val="28"/>
        </w:rPr>
        <w:t>+</w:t>
      </w:r>
    </w:p>
    <w:p w:rsidR="001C3608" w:rsidRPr="00140FE0" w:rsidRDefault="00000000" w:rsidP="00140FE0">
      <w:pPr>
        <w:pBdr>
          <w:top w:val="single" w:sz="12" w:space="1" w:color="auto" w:shadow="1"/>
          <w:left w:val="single" w:sz="12" w:space="4" w:color="auto" w:shadow="1"/>
          <w:bottom w:val="single" w:sz="12" w:space="1" w:color="auto" w:shadow="1"/>
          <w:right w:val="single" w:sz="12" w:space="4" w:color="auto" w:shadow="1"/>
        </w:pBdr>
        <w:shd w:val="clear" w:color="auto" w:fill="E3DED1" w:themeFill="background2"/>
        <w:ind w:left="720"/>
        <w:jc w:val="both"/>
        <w:rPr>
          <w:rFonts w:ascii="Consolas" w:hAnsi="Consolas"/>
          <w:b/>
          <w:bCs/>
          <w:sz w:val="28"/>
          <w:szCs w:val="28"/>
        </w:rPr>
      </w:pPr>
      <w:r w:rsidRPr="00140FE0">
        <w:rPr>
          <w:rFonts w:ascii="Consolas" w:hAnsi="Consolas"/>
          <w:b/>
          <w:bCs/>
          <w:sz w:val="32"/>
          <w:szCs w:val="32"/>
        </w:rPr>
        <w:t xml:space="preserve">Submitted By: </w:t>
      </w:r>
      <w:r w:rsidR="006B1C64" w:rsidRPr="00140FE0">
        <w:rPr>
          <w:rFonts w:ascii="Consolas" w:hAnsi="Consolas"/>
          <w:b/>
          <w:bCs/>
          <w:sz w:val="32"/>
          <w:szCs w:val="32"/>
        </w:rPr>
        <w:t xml:space="preserve">     </w:t>
      </w:r>
      <w:r w:rsidR="006B1C64" w:rsidRPr="00140FE0">
        <w:rPr>
          <w:rFonts w:ascii="Consolas" w:hAnsi="Consolas"/>
          <w:b/>
          <w:bCs/>
          <w:sz w:val="28"/>
          <w:szCs w:val="28"/>
        </w:rPr>
        <w:t>Muhammad Saad (25K-0604)</w:t>
      </w:r>
    </w:p>
    <w:p w:rsidR="001C3608" w:rsidRPr="00140FE0" w:rsidRDefault="00000000" w:rsidP="00140FE0">
      <w:pPr>
        <w:pBdr>
          <w:top w:val="single" w:sz="12" w:space="1" w:color="auto" w:shadow="1"/>
          <w:left w:val="single" w:sz="12" w:space="4" w:color="auto" w:shadow="1"/>
          <w:bottom w:val="single" w:sz="12" w:space="1" w:color="auto" w:shadow="1"/>
          <w:right w:val="single" w:sz="12" w:space="4" w:color="auto" w:shadow="1"/>
        </w:pBdr>
        <w:shd w:val="clear" w:color="auto" w:fill="E3DED1" w:themeFill="background2"/>
        <w:ind w:left="720"/>
        <w:jc w:val="both"/>
        <w:rPr>
          <w:rFonts w:ascii="Consolas" w:hAnsi="Consolas"/>
          <w:b/>
          <w:bCs/>
          <w:sz w:val="28"/>
          <w:szCs w:val="28"/>
        </w:rPr>
      </w:pPr>
      <w:r w:rsidRPr="00140FE0">
        <w:rPr>
          <w:rFonts w:ascii="Consolas" w:hAnsi="Consolas"/>
          <w:b/>
          <w:bCs/>
          <w:sz w:val="32"/>
          <w:szCs w:val="32"/>
        </w:rPr>
        <w:t xml:space="preserve">Submitted To: </w:t>
      </w:r>
      <w:r w:rsidR="006B1C64" w:rsidRPr="00140FE0">
        <w:rPr>
          <w:rFonts w:ascii="Consolas" w:hAnsi="Consolas"/>
          <w:b/>
          <w:bCs/>
          <w:sz w:val="32"/>
          <w:szCs w:val="32"/>
        </w:rPr>
        <w:t xml:space="preserve">     </w:t>
      </w:r>
      <w:r w:rsidR="006B1C64" w:rsidRPr="00140FE0">
        <w:rPr>
          <w:rFonts w:ascii="Consolas" w:hAnsi="Consolas"/>
          <w:b/>
          <w:bCs/>
          <w:sz w:val="28"/>
          <w:szCs w:val="28"/>
        </w:rPr>
        <w:t xml:space="preserve">Sir </w:t>
      </w:r>
      <w:proofErr w:type="spellStart"/>
      <w:r w:rsidR="006B1C64" w:rsidRPr="00140FE0">
        <w:rPr>
          <w:rFonts w:ascii="Consolas" w:hAnsi="Consolas"/>
          <w:b/>
          <w:bCs/>
          <w:sz w:val="28"/>
          <w:szCs w:val="28"/>
        </w:rPr>
        <w:t>Sheeraz</w:t>
      </w:r>
      <w:proofErr w:type="spellEnd"/>
      <w:r w:rsidR="006B1C64" w:rsidRPr="00140FE0">
        <w:rPr>
          <w:rFonts w:ascii="Consolas" w:hAnsi="Consolas"/>
          <w:b/>
          <w:bCs/>
          <w:sz w:val="28"/>
          <w:szCs w:val="28"/>
        </w:rPr>
        <w:t xml:space="preserve"> Iqbal</w:t>
      </w:r>
    </w:p>
    <w:p w:rsidR="001C3608" w:rsidRPr="00140FE0" w:rsidRDefault="00000000" w:rsidP="00140FE0">
      <w:pPr>
        <w:pBdr>
          <w:top w:val="single" w:sz="12" w:space="1" w:color="auto" w:shadow="1"/>
          <w:left w:val="single" w:sz="12" w:space="4" w:color="auto" w:shadow="1"/>
          <w:bottom w:val="single" w:sz="12" w:space="1" w:color="auto" w:shadow="1"/>
          <w:right w:val="single" w:sz="12" w:space="4" w:color="auto" w:shadow="1"/>
        </w:pBdr>
        <w:shd w:val="clear" w:color="auto" w:fill="E3DED1" w:themeFill="background2"/>
        <w:ind w:left="720"/>
        <w:jc w:val="both"/>
        <w:rPr>
          <w:rFonts w:ascii="Consolas" w:hAnsi="Consolas"/>
          <w:b/>
          <w:bCs/>
          <w:sz w:val="28"/>
          <w:szCs w:val="28"/>
        </w:rPr>
      </w:pPr>
      <w:r w:rsidRPr="00140FE0">
        <w:rPr>
          <w:rFonts w:ascii="Consolas" w:hAnsi="Consolas"/>
          <w:b/>
          <w:bCs/>
          <w:sz w:val="32"/>
          <w:szCs w:val="32"/>
        </w:rPr>
        <w:t xml:space="preserve">Semester: </w:t>
      </w:r>
      <w:r w:rsidR="006B1C64" w:rsidRPr="00140FE0">
        <w:rPr>
          <w:rFonts w:ascii="Consolas" w:hAnsi="Consolas"/>
          <w:b/>
          <w:bCs/>
          <w:sz w:val="32"/>
          <w:szCs w:val="32"/>
        </w:rPr>
        <w:t xml:space="preserve">         </w:t>
      </w:r>
      <w:r w:rsidRPr="00140FE0">
        <w:rPr>
          <w:rFonts w:ascii="Consolas" w:hAnsi="Consolas"/>
          <w:b/>
          <w:bCs/>
          <w:sz w:val="28"/>
          <w:szCs w:val="28"/>
        </w:rPr>
        <w:t>Fall 2025</w:t>
      </w:r>
    </w:p>
    <w:p w:rsidR="004209C8" w:rsidRPr="000B39B5" w:rsidRDefault="00000000" w:rsidP="000B39B5">
      <w:pPr>
        <w:pBdr>
          <w:top w:val="single" w:sz="12" w:space="1" w:color="auto" w:shadow="1"/>
          <w:left w:val="single" w:sz="12" w:space="4" w:color="auto" w:shadow="1"/>
          <w:bottom w:val="single" w:sz="12" w:space="1" w:color="auto" w:shadow="1"/>
          <w:right w:val="single" w:sz="12" w:space="4" w:color="auto" w:shadow="1"/>
        </w:pBdr>
        <w:shd w:val="clear" w:color="auto" w:fill="E3DED1" w:themeFill="background2"/>
        <w:ind w:left="720"/>
        <w:jc w:val="both"/>
        <w:rPr>
          <w:rFonts w:ascii="Consolas" w:hAnsi="Consolas"/>
          <w:b/>
          <w:bCs/>
          <w:sz w:val="28"/>
          <w:szCs w:val="28"/>
        </w:rPr>
      </w:pPr>
      <w:r w:rsidRPr="00140FE0">
        <w:rPr>
          <w:rFonts w:ascii="Consolas" w:hAnsi="Consolas"/>
          <w:b/>
          <w:bCs/>
          <w:sz w:val="32"/>
          <w:szCs w:val="32"/>
        </w:rPr>
        <w:t>Date:</w:t>
      </w:r>
      <w:r w:rsidR="006B1C64" w:rsidRPr="00140FE0">
        <w:rPr>
          <w:rFonts w:ascii="Consolas" w:hAnsi="Consolas"/>
          <w:b/>
          <w:bCs/>
          <w:sz w:val="32"/>
          <w:szCs w:val="32"/>
        </w:rPr>
        <w:t xml:space="preserve">              </w:t>
      </w:r>
      <w:r w:rsidR="006B1C64" w:rsidRPr="00140FE0">
        <w:rPr>
          <w:rFonts w:ascii="Consolas" w:hAnsi="Consolas"/>
          <w:b/>
          <w:bCs/>
          <w:sz w:val="28"/>
          <w:szCs w:val="28"/>
        </w:rPr>
        <w:t>21 November, 2025</w:t>
      </w:r>
    </w:p>
    <w:p w:rsidR="004209C8" w:rsidRDefault="00380EC1">
      <w:pPr>
        <w:rPr>
          <w:rFonts w:ascii="Consolas" w:hAnsi="Consolas"/>
          <w:b/>
          <w:bCs/>
        </w:rPr>
      </w:pPr>
      <w:r>
        <w:rPr>
          <w:noProof/>
        </w:rPr>
        <w:drawing>
          <wp:anchor distT="0" distB="0" distL="114300" distR="114300" simplePos="0" relativeHeight="251634176" behindDoc="1" locked="0" layoutInCell="1" allowOverlap="1" wp14:anchorId="2C09460D">
            <wp:simplePos x="0" y="0"/>
            <wp:positionH relativeFrom="column">
              <wp:posOffset>3271520</wp:posOffset>
            </wp:positionH>
            <wp:positionV relativeFrom="paragraph">
              <wp:posOffset>127207</wp:posOffset>
            </wp:positionV>
            <wp:extent cx="3383280" cy="2685415"/>
            <wp:effectExtent l="133350" t="0" r="255270" b="267335"/>
            <wp:wrapTight wrapText="bothSides">
              <wp:wrapPolygon edited="0">
                <wp:start x="4743" y="1686"/>
                <wp:lineTo x="1946" y="3218"/>
                <wp:lineTo x="1946" y="4444"/>
                <wp:lineTo x="1338" y="4444"/>
                <wp:lineTo x="1338" y="6895"/>
                <wp:lineTo x="851" y="6895"/>
                <wp:lineTo x="851" y="9347"/>
                <wp:lineTo x="365" y="9347"/>
                <wp:lineTo x="365" y="11799"/>
                <wp:lineTo x="-243" y="11799"/>
                <wp:lineTo x="-243" y="14250"/>
                <wp:lineTo x="-730" y="14250"/>
                <wp:lineTo x="-851" y="19153"/>
                <wp:lineTo x="-243" y="19153"/>
                <wp:lineTo x="-243" y="21605"/>
                <wp:lineTo x="7419" y="21605"/>
                <wp:lineTo x="7419" y="23291"/>
                <wp:lineTo x="17149" y="23597"/>
                <wp:lineTo x="18730" y="23597"/>
                <wp:lineTo x="18851" y="23291"/>
                <wp:lineTo x="21162" y="21605"/>
                <wp:lineTo x="21284" y="21605"/>
                <wp:lineTo x="22014" y="19307"/>
                <wp:lineTo x="22743" y="11799"/>
                <wp:lineTo x="23108" y="6895"/>
                <wp:lineTo x="22500" y="4444"/>
                <wp:lineTo x="17149" y="3677"/>
                <wp:lineTo x="6081" y="1686"/>
                <wp:lineTo x="4743" y="1686"/>
              </wp:wrapPolygon>
            </wp:wrapTight>
            <wp:docPr id="134522550" name="Picture 2" descr="Connect 4 by Scarlet Tanager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nect 4 by Scarlet Tanager Games"/>
                    <pic:cNvPicPr>
                      <a:picLocks noChangeAspect="1" noChangeArrowheads="1"/>
                    </pic:cNvPicPr>
                  </pic:nvPicPr>
                  <pic:blipFill>
                    <a:blip r:embed="rId9">
                      <a:extLst>
                        <a:ext uri="{BEBA8EAE-BF5A-486C-A8C5-ECC9F3942E4B}">
                          <a14:imgProps xmlns:a14="http://schemas.microsoft.com/office/drawing/2010/main">
                            <a14:imgLayer r:embed="rId10">
                              <a14:imgEffect>
                                <a14:artisticWatercolorSponge/>
                              </a14:imgEffect>
                            </a14:imgLayer>
                          </a14:imgProps>
                        </a:ext>
                        <a:ext uri="{28A0092B-C50C-407E-A947-70E740481C1C}">
                          <a14:useLocalDpi xmlns:a14="http://schemas.microsoft.com/office/drawing/2010/main" val="0"/>
                        </a:ext>
                      </a:extLst>
                    </a:blip>
                    <a:srcRect/>
                    <a:stretch>
                      <a:fillRect/>
                    </a:stretch>
                  </pic:blipFill>
                  <pic:spPr bwMode="auto">
                    <a:xfrm>
                      <a:off x="0" y="0"/>
                      <a:ext cx="3383280" cy="268541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margin">
              <wp14:pctWidth>0</wp14:pctWidth>
            </wp14:sizeRelH>
            <wp14:sizeRelV relativeFrom="margin">
              <wp14:pctHeight>0</wp14:pctHeight>
            </wp14:sizeRelV>
          </wp:anchor>
        </w:drawing>
      </w:r>
    </w:p>
    <w:p w:rsidR="004209C8" w:rsidRDefault="004209C8">
      <w:pPr>
        <w:rPr>
          <w:rFonts w:ascii="Consolas" w:hAnsi="Consolas"/>
          <w:b/>
          <w:bCs/>
        </w:rPr>
      </w:pPr>
    </w:p>
    <w:p w:rsidR="004209C8" w:rsidRDefault="004209C8">
      <w:pPr>
        <w:rPr>
          <w:rFonts w:ascii="Consolas" w:hAnsi="Consolas"/>
          <w:b/>
          <w:bCs/>
        </w:rPr>
      </w:pPr>
    </w:p>
    <w:p w:rsidR="004209C8" w:rsidRDefault="004209C8">
      <w:pPr>
        <w:rPr>
          <w:rFonts w:ascii="Consolas" w:hAnsi="Consolas"/>
          <w:b/>
          <w:bCs/>
        </w:rPr>
      </w:pPr>
    </w:p>
    <w:p w:rsidR="004209C8" w:rsidRDefault="004209C8">
      <w:pPr>
        <w:rPr>
          <w:rFonts w:ascii="Consolas" w:hAnsi="Consolas"/>
          <w:b/>
          <w:bCs/>
        </w:rPr>
      </w:pPr>
    </w:p>
    <w:p w:rsidR="004209C8" w:rsidRDefault="004209C8">
      <w:pPr>
        <w:rPr>
          <w:rFonts w:ascii="Consolas" w:hAnsi="Consolas"/>
          <w:b/>
          <w:bCs/>
        </w:rPr>
      </w:pPr>
    </w:p>
    <w:p w:rsidR="004209C8" w:rsidRDefault="004209C8">
      <w:pPr>
        <w:rPr>
          <w:rFonts w:ascii="Consolas" w:hAnsi="Consolas"/>
          <w:b/>
          <w:bCs/>
        </w:rPr>
      </w:pPr>
    </w:p>
    <w:p w:rsidR="004209C8" w:rsidRDefault="004209C8">
      <w:pPr>
        <w:rPr>
          <w:rFonts w:ascii="Consolas" w:hAnsi="Consolas"/>
          <w:b/>
          <w:bCs/>
        </w:rPr>
      </w:pPr>
    </w:p>
    <w:p w:rsidR="004209C8" w:rsidRDefault="004209C8">
      <w:pPr>
        <w:rPr>
          <w:rFonts w:ascii="Consolas" w:hAnsi="Consolas"/>
          <w:b/>
          <w:bCs/>
        </w:rPr>
      </w:pPr>
    </w:p>
    <w:p w:rsidR="004209C8" w:rsidRDefault="004209C8">
      <w:pPr>
        <w:rPr>
          <w:rFonts w:ascii="Consolas" w:hAnsi="Consolas"/>
          <w:b/>
          <w:bCs/>
        </w:rPr>
      </w:pPr>
    </w:p>
    <w:sdt>
      <w:sdtPr>
        <w:rPr>
          <w:b/>
          <w:bCs/>
          <w:caps w:val="0"/>
          <w:color w:val="auto"/>
          <w:spacing w:val="0"/>
          <w:sz w:val="32"/>
          <w:szCs w:val="32"/>
        </w:rPr>
        <w:id w:val="605466434"/>
        <w:docPartObj>
          <w:docPartGallery w:val="Table of Contents"/>
          <w:docPartUnique/>
        </w:docPartObj>
      </w:sdtPr>
      <w:sdtEndPr>
        <w:rPr>
          <w:noProof/>
          <w:sz w:val="24"/>
          <w:szCs w:val="24"/>
        </w:rPr>
      </w:sdtEndPr>
      <w:sdtContent>
        <w:p w:rsidR="000B39B5" w:rsidRPr="00603426" w:rsidRDefault="000B39B5" w:rsidP="00603426">
          <w:pPr>
            <w:pStyle w:val="TOCHeading"/>
            <w:spacing w:line="360" w:lineRule="auto"/>
            <w:jc w:val="center"/>
            <w:rPr>
              <w:b/>
              <w:bCs/>
              <w:sz w:val="32"/>
              <w:szCs w:val="32"/>
            </w:rPr>
          </w:pPr>
          <w:r w:rsidRPr="00603426">
            <w:rPr>
              <w:b/>
              <w:bCs/>
              <w:sz w:val="32"/>
              <w:szCs w:val="32"/>
            </w:rPr>
            <w:t>Contents</w:t>
          </w:r>
        </w:p>
        <w:p w:rsidR="00F6429F" w:rsidRDefault="000B39B5" w:rsidP="00F6429F">
          <w:pPr>
            <w:pStyle w:val="TOC1"/>
            <w:tabs>
              <w:tab w:val="right" w:leader="dot" w:pos="10070"/>
            </w:tabs>
            <w:spacing w:line="360" w:lineRule="auto"/>
            <w:rPr>
              <w:noProof/>
              <w:kern w:val="2"/>
              <w:sz w:val="24"/>
              <w:szCs w:val="24"/>
              <w14:ligatures w14:val="standardContextual"/>
            </w:rPr>
          </w:pPr>
          <w:r w:rsidRPr="000B39B5">
            <w:rPr>
              <w:sz w:val="32"/>
              <w:szCs w:val="32"/>
            </w:rPr>
            <w:fldChar w:fldCharType="begin"/>
          </w:r>
          <w:r w:rsidRPr="000B39B5">
            <w:rPr>
              <w:sz w:val="32"/>
              <w:szCs w:val="32"/>
            </w:rPr>
            <w:instrText xml:space="preserve"> TOC \o "1-3" \h \z \u </w:instrText>
          </w:r>
          <w:r w:rsidRPr="000B39B5">
            <w:rPr>
              <w:sz w:val="32"/>
              <w:szCs w:val="32"/>
            </w:rPr>
            <w:fldChar w:fldCharType="separate"/>
          </w:r>
          <w:hyperlink w:anchor="_Toc214458102" w:history="1">
            <w:r w:rsidR="00F6429F" w:rsidRPr="009C3323">
              <w:rPr>
                <w:rStyle w:val="Hyperlink"/>
                <w:rFonts w:ascii="Consolas" w:hAnsi="Consolas"/>
                <w:b/>
                <w:bCs/>
                <w:noProof/>
                <w14:shadow w14:blurRad="63500" w14:dist="50800" w14:dir="13500000" w14:sx="0" w14:sy="0" w14:kx="0" w14:ky="0" w14:algn="none">
                  <w14:srgbClr w14:val="000000">
                    <w14:alpha w14:val="50000"/>
                  </w14:srgbClr>
                </w14:shadow>
              </w:rPr>
              <w:t>Final Project Report</w:t>
            </w:r>
            <w:r w:rsidR="00F6429F">
              <w:rPr>
                <w:noProof/>
                <w:webHidden/>
              </w:rPr>
              <w:tab/>
            </w:r>
            <w:r w:rsidR="00F6429F">
              <w:rPr>
                <w:noProof/>
                <w:webHidden/>
              </w:rPr>
              <w:fldChar w:fldCharType="begin"/>
            </w:r>
            <w:r w:rsidR="00F6429F">
              <w:rPr>
                <w:noProof/>
                <w:webHidden/>
              </w:rPr>
              <w:instrText xml:space="preserve"> PAGEREF _Toc214458102 \h </w:instrText>
            </w:r>
            <w:r w:rsidR="00F6429F">
              <w:rPr>
                <w:noProof/>
                <w:webHidden/>
              </w:rPr>
            </w:r>
            <w:r w:rsidR="00F6429F">
              <w:rPr>
                <w:noProof/>
                <w:webHidden/>
              </w:rPr>
              <w:fldChar w:fldCharType="separate"/>
            </w:r>
            <w:r w:rsidR="00F6429F">
              <w:rPr>
                <w:noProof/>
                <w:webHidden/>
              </w:rPr>
              <w:t>1</w:t>
            </w:r>
            <w:r w:rsidR="00F6429F">
              <w:rPr>
                <w:noProof/>
                <w:webHidden/>
              </w:rPr>
              <w:fldChar w:fldCharType="end"/>
            </w:r>
          </w:hyperlink>
        </w:p>
        <w:p w:rsidR="00F6429F" w:rsidRDefault="00F6429F" w:rsidP="00F6429F">
          <w:pPr>
            <w:pStyle w:val="TOC2"/>
            <w:tabs>
              <w:tab w:val="right" w:leader="dot" w:pos="10070"/>
            </w:tabs>
            <w:spacing w:line="360" w:lineRule="auto"/>
            <w:rPr>
              <w:noProof/>
              <w:kern w:val="2"/>
              <w:sz w:val="24"/>
              <w:szCs w:val="24"/>
              <w14:ligatures w14:val="standardContextual"/>
            </w:rPr>
          </w:pPr>
          <w:hyperlink w:anchor="_Toc214458104" w:history="1">
            <w:r w:rsidRPr="009C3323">
              <w:rPr>
                <w:rStyle w:val="Hyperlink"/>
                <w:rFonts w:ascii="Consolas" w:hAnsi="Consolas"/>
                <w:b/>
                <w:bCs/>
                <w:noProof/>
              </w:rPr>
              <w:t>1. Introduction</w:t>
            </w:r>
            <w:r>
              <w:rPr>
                <w:noProof/>
                <w:webHidden/>
              </w:rPr>
              <w:tab/>
            </w:r>
            <w:r>
              <w:rPr>
                <w:noProof/>
                <w:webHidden/>
              </w:rPr>
              <w:fldChar w:fldCharType="begin"/>
            </w:r>
            <w:r>
              <w:rPr>
                <w:noProof/>
                <w:webHidden/>
              </w:rPr>
              <w:instrText xml:space="preserve"> PAGEREF _Toc214458104 \h </w:instrText>
            </w:r>
            <w:r>
              <w:rPr>
                <w:noProof/>
                <w:webHidden/>
              </w:rPr>
            </w:r>
            <w:r>
              <w:rPr>
                <w:noProof/>
                <w:webHidden/>
              </w:rPr>
              <w:fldChar w:fldCharType="separate"/>
            </w:r>
            <w:r>
              <w:rPr>
                <w:noProof/>
                <w:webHidden/>
              </w:rPr>
              <w:t>2</w:t>
            </w:r>
            <w:r>
              <w:rPr>
                <w:noProof/>
                <w:webHidden/>
              </w:rPr>
              <w:fldChar w:fldCharType="end"/>
            </w:r>
          </w:hyperlink>
        </w:p>
        <w:p w:rsidR="00F6429F" w:rsidRDefault="00F6429F" w:rsidP="00F6429F">
          <w:pPr>
            <w:pStyle w:val="TOC2"/>
            <w:tabs>
              <w:tab w:val="right" w:leader="dot" w:pos="10070"/>
            </w:tabs>
            <w:spacing w:line="360" w:lineRule="auto"/>
            <w:rPr>
              <w:noProof/>
              <w:kern w:val="2"/>
              <w:sz w:val="24"/>
              <w:szCs w:val="24"/>
              <w14:ligatures w14:val="standardContextual"/>
            </w:rPr>
          </w:pPr>
          <w:hyperlink w:anchor="_Toc214458105" w:history="1">
            <w:r w:rsidRPr="009C3323">
              <w:rPr>
                <w:rStyle w:val="Hyperlink"/>
                <w:rFonts w:ascii="Consolas" w:hAnsi="Consolas"/>
                <w:b/>
                <w:bCs/>
                <w:noProof/>
              </w:rPr>
              <w:t>2. Objectives</w:t>
            </w:r>
            <w:r>
              <w:rPr>
                <w:noProof/>
                <w:webHidden/>
              </w:rPr>
              <w:tab/>
            </w:r>
            <w:r>
              <w:rPr>
                <w:noProof/>
                <w:webHidden/>
              </w:rPr>
              <w:fldChar w:fldCharType="begin"/>
            </w:r>
            <w:r>
              <w:rPr>
                <w:noProof/>
                <w:webHidden/>
              </w:rPr>
              <w:instrText xml:space="preserve"> PAGEREF _Toc214458105 \h </w:instrText>
            </w:r>
            <w:r>
              <w:rPr>
                <w:noProof/>
                <w:webHidden/>
              </w:rPr>
            </w:r>
            <w:r>
              <w:rPr>
                <w:noProof/>
                <w:webHidden/>
              </w:rPr>
              <w:fldChar w:fldCharType="separate"/>
            </w:r>
            <w:r>
              <w:rPr>
                <w:noProof/>
                <w:webHidden/>
              </w:rPr>
              <w:t>3</w:t>
            </w:r>
            <w:r>
              <w:rPr>
                <w:noProof/>
                <w:webHidden/>
              </w:rPr>
              <w:fldChar w:fldCharType="end"/>
            </w:r>
          </w:hyperlink>
        </w:p>
        <w:p w:rsidR="00F6429F" w:rsidRDefault="00F6429F" w:rsidP="00F6429F">
          <w:pPr>
            <w:pStyle w:val="TOC2"/>
            <w:tabs>
              <w:tab w:val="right" w:leader="dot" w:pos="10070"/>
            </w:tabs>
            <w:spacing w:line="360" w:lineRule="auto"/>
            <w:rPr>
              <w:noProof/>
              <w:kern w:val="2"/>
              <w:sz w:val="24"/>
              <w:szCs w:val="24"/>
              <w14:ligatures w14:val="standardContextual"/>
            </w:rPr>
          </w:pPr>
          <w:hyperlink w:anchor="_Toc214458106" w:history="1">
            <w:r w:rsidRPr="009C3323">
              <w:rPr>
                <w:rStyle w:val="Hyperlink"/>
                <w:rFonts w:ascii="Consolas" w:hAnsi="Consolas"/>
                <w:b/>
                <w:bCs/>
                <w:noProof/>
              </w:rPr>
              <w:t>3. System Design</w:t>
            </w:r>
            <w:r>
              <w:rPr>
                <w:noProof/>
                <w:webHidden/>
              </w:rPr>
              <w:tab/>
            </w:r>
            <w:r>
              <w:rPr>
                <w:noProof/>
                <w:webHidden/>
              </w:rPr>
              <w:fldChar w:fldCharType="begin"/>
            </w:r>
            <w:r>
              <w:rPr>
                <w:noProof/>
                <w:webHidden/>
              </w:rPr>
              <w:instrText xml:space="preserve"> PAGEREF _Toc214458106 \h </w:instrText>
            </w:r>
            <w:r>
              <w:rPr>
                <w:noProof/>
                <w:webHidden/>
              </w:rPr>
            </w:r>
            <w:r>
              <w:rPr>
                <w:noProof/>
                <w:webHidden/>
              </w:rPr>
              <w:fldChar w:fldCharType="separate"/>
            </w:r>
            <w:r>
              <w:rPr>
                <w:noProof/>
                <w:webHidden/>
              </w:rPr>
              <w:t>5</w:t>
            </w:r>
            <w:r>
              <w:rPr>
                <w:noProof/>
                <w:webHidden/>
              </w:rPr>
              <w:fldChar w:fldCharType="end"/>
            </w:r>
          </w:hyperlink>
        </w:p>
        <w:p w:rsidR="00F6429F" w:rsidRDefault="00F6429F" w:rsidP="00F6429F">
          <w:pPr>
            <w:pStyle w:val="TOC3"/>
            <w:tabs>
              <w:tab w:val="right" w:leader="dot" w:pos="10070"/>
            </w:tabs>
            <w:spacing w:line="360" w:lineRule="auto"/>
            <w:rPr>
              <w:noProof/>
              <w:kern w:val="2"/>
              <w:sz w:val="24"/>
              <w:szCs w:val="24"/>
              <w14:ligatures w14:val="standardContextual"/>
            </w:rPr>
          </w:pPr>
          <w:hyperlink w:anchor="_Toc214458107" w:history="1">
            <w:r w:rsidRPr="009C3323">
              <w:rPr>
                <w:rStyle w:val="Hyperlink"/>
                <w:rFonts w:ascii="Consolas" w:hAnsi="Consolas"/>
                <w:b/>
                <w:bCs/>
                <w:noProof/>
              </w:rPr>
              <w:t>System Overview/Flow</w:t>
            </w:r>
            <w:r>
              <w:rPr>
                <w:noProof/>
                <w:webHidden/>
              </w:rPr>
              <w:tab/>
            </w:r>
            <w:r>
              <w:rPr>
                <w:noProof/>
                <w:webHidden/>
              </w:rPr>
              <w:fldChar w:fldCharType="begin"/>
            </w:r>
            <w:r>
              <w:rPr>
                <w:noProof/>
                <w:webHidden/>
              </w:rPr>
              <w:instrText xml:space="preserve"> PAGEREF _Toc214458107 \h </w:instrText>
            </w:r>
            <w:r>
              <w:rPr>
                <w:noProof/>
                <w:webHidden/>
              </w:rPr>
            </w:r>
            <w:r>
              <w:rPr>
                <w:noProof/>
                <w:webHidden/>
              </w:rPr>
              <w:fldChar w:fldCharType="separate"/>
            </w:r>
            <w:r>
              <w:rPr>
                <w:noProof/>
                <w:webHidden/>
              </w:rPr>
              <w:t>5</w:t>
            </w:r>
            <w:r>
              <w:rPr>
                <w:noProof/>
                <w:webHidden/>
              </w:rPr>
              <w:fldChar w:fldCharType="end"/>
            </w:r>
          </w:hyperlink>
        </w:p>
        <w:p w:rsidR="00F6429F" w:rsidRDefault="00F6429F" w:rsidP="00F6429F">
          <w:pPr>
            <w:pStyle w:val="TOC2"/>
            <w:tabs>
              <w:tab w:val="right" w:leader="dot" w:pos="10070"/>
            </w:tabs>
            <w:spacing w:line="360" w:lineRule="auto"/>
            <w:rPr>
              <w:noProof/>
              <w:kern w:val="2"/>
              <w:sz w:val="24"/>
              <w:szCs w:val="24"/>
              <w14:ligatures w14:val="standardContextual"/>
            </w:rPr>
          </w:pPr>
          <w:hyperlink w:anchor="_Toc214458108" w:history="1">
            <w:r w:rsidRPr="009C3323">
              <w:rPr>
                <w:rStyle w:val="Hyperlink"/>
                <w:rFonts w:ascii="Consolas" w:hAnsi="Consolas"/>
                <w:b/>
                <w:bCs/>
                <w:noProof/>
              </w:rPr>
              <w:t>4. Implementation</w:t>
            </w:r>
            <w:r>
              <w:rPr>
                <w:noProof/>
                <w:webHidden/>
              </w:rPr>
              <w:tab/>
            </w:r>
            <w:r>
              <w:rPr>
                <w:noProof/>
                <w:webHidden/>
              </w:rPr>
              <w:fldChar w:fldCharType="begin"/>
            </w:r>
            <w:r>
              <w:rPr>
                <w:noProof/>
                <w:webHidden/>
              </w:rPr>
              <w:instrText xml:space="preserve"> PAGEREF _Toc214458108 \h </w:instrText>
            </w:r>
            <w:r>
              <w:rPr>
                <w:noProof/>
                <w:webHidden/>
              </w:rPr>
            </w:r>
            <w:r>
              <w:rPr>
                <w:noProof/>
                <w:webHidden/>
              </w:rPr>
              <w:fldChar w:fldCharType="separate"/>
            </w:r>
            <w:r>
              <w:rPr>
                <w:noProof/>
                <w:webHidden/>
              </w:rPr>
              <w:t>6</w:t>
            </w:r>
            <w:r>
              <w:rPr>
                <w:noProof/>
                <w:webHidden/>
              </w:rPr>
              <w:fldChar w:fldCharType="end"/>
            </w:r>
          </w:hyperlink>
        </w:p>
        <w:p w:rsidR="00F6429F" w:rsidRDefault="00F6429F" w:rsidP="00F6429F">
          <w:pPr>
            <w:pStyle w:val="TOC3"/>
            <w:tabs>
              <w:tab w:val="right" w:leader="dot" w:pos="10070"/>
            </w:tabs>
            <w:spacing w:line="360" w:lineRule="auto"/>
            <w:rPr>
              <w:noProof/>
              <w:kern w:val="2"/>
              <w:sz w:val="24"/>
              <w:szCs w:val="24"/>
              <w14:ligatures w14:val="standardContextual"/>
            </w:rPr>
          </w:pPr>
          <w:hyperlink w:anchor="_Toc214458109" w:history="1">
            <w:r w:rsidRPr="009C3323">
              <w:rPr>
                <w:rStyle w:val="Hyperlink"/>
                <w:rFonts w:ascii="Consolas" w:hAnsi="Consolas"/>
                <w:b/>
                <w:bCs/>
                <w:noProof/>
              </w:rPr>
              <w:t>Key Features</w:t>
            </w:r>
            <w:r>
              <w:rPr>
                <w:noProof/>
                <w:webHidden/>
              </w:rPr>
              <w:tab/>
            </w:r>
            <w:r>
              <w:rPr>
                <w:noProof/>
                <w:webHidden/>
              </w:rPr>
              <w:fldChar w:fldCharType="begin"/>
            </w:r>
            <w:r>
              <w:rPr>
                <w:noProof/>
                <w:webHidden/>
              </w:rPr>
              <w:instrText xml:space="preserve"> PAGEREF _Toc214458109 \h </w:instrText>
            </w:r>
            <w:r>
              <w:rPr>
                <w:noProof/>
                <w:webHidden/>
              </w:rPr>
            </w:r>
            <w:r>
              <w:rPr>
                <w:noProof/>
                <w:webHidden/>
              </w:rPr>
              <w:fldChar w:fldCharType="separate"/>
            </w:r>
            <w:r>
              <w:rPr>
                <w:noProof/>
                <w:webHidden/>
              </w:rPr>
              <w:t>6</w:t>
            </w:r>
            <w:r>
              <w:rPr>
                <w:noProof/>
                <w:webHidden/>
              </w:rPr>
              <w:fldChar w:fldCharType="end"/>
            </w:r>
          </w:hyperlink>
        </w:p>
        <w:p w:rsidR="00F6429F" w:rsidRDefault="00F6429F" w:rsidP="00F6429F">
          <w:pPr>
            <w:pStyle w:val="TOC3"/>
            <w:tabs>
              <w:tab w:val="right" w:leader="dot" w:pos="10070"/>
            </w:tabs>
            <w:spacing w:line="360" w:lineRule="auto"/>
            <w:rPr>
              <w:noProof/>
              <w:kern w:val="2"/>
              <w:sz w:val="24"/>
              <w:szCs w:val="24"/>
              <w14:ligatures w14:val="standardContextual"/>
            </w:rPr>
          </w:pPr>
          <w:hyperlink w:anchor="_Toc214458110" w:history="1">
            <w:r w:rsidRPr="009C3323">
              <w:rPr>
                <w:rStyle w:val="Hyperlink"/>
                <w:rFonts w:ascii="Consolas" w:hAnsi="Consolas"/>
                <w:b/>
                <w:bCs/>
                <w:noProof/>
              </w:rPr>
              <w:t>Code Snippet</w:t>
            </w:r>
            <w:r>
              <w:rPr>
                <w:noProof/>
                <w:webHidden/>
              </w:rPr>
              <w:tab/>
            </w:r>
            <w:r>
              <w:rPr>
                <w:noProof/>
                <w:webHidden/>
              </w:rPr>
              <w:fldChar w:fldCharType="begin"/>
            </w:r>
            <w:r>
              <w:rPr>
                <w:noProof/>
                <w:webHidden/>
              </w:rPr>
              <w:instrText xml:space="preserve"> PAGEREF _Toc214458110 \h </w:instrText>
            </w:r>
            <w:r>
              <w:rPr>
                <w:noProof/>
                <w:webHidden/>
              </w:rPr>
            </w:r>
            <w:r>
              <w:rPr>
                <w:noProof/>
                <w:webHidden/>
              </w:rPr>
              <w:fldChar w:fldCharType="separate"/>
            </w:r>
            <w:r>
              <w:rPr>
                <w:noProof/>
                <w:webHidden/>
              </w:rPr>
              <w:t>6</w:t>
            </w:r>
            <w:r>
              <w:rPr>
                <w:noProof/>
                <w:webHidden/>
              </w:rPr>
              <w:fldChar w:fldCharType="end"/>
            </w:r>
          </w:hyperlink>
        </w:p>
        <w:p w:rsidR="00F6429F" w:rsidRDefault="00F6429F" w:rsidP="00F6429F">
          <w:pPr>
            <w:pStyle w:val="TOC2"/>
            <w:tabs>
              <w:tab w:val="right" w:leader="dot" w:pos="10070"/>
            </w:tabs>
            <w:spacing w:line="360" w:lineRule="auto"/>
            <w:rPr>
              <w:noProof/>
              <w:kern w:val="2"/>
              <w:sz w:val="24"/>
              <w:szCs w:val="24"/>
              <w14:ligatures w14:val="standardContextual"/>
            </w:rPr>
          </w:pPr>
          <w:hyperlink w:anchor="_Toc214458111" w:history="1">
            <w:r w:rsidRPr="009C3323">
              <w:rPr>
                <w:rStyle w:val="Hyperlink"/>
                <w:rFonts w:ascii="Consolas" w:hAnsi="Consolas"/>
                <w:b/>
                <w:bCs/>
                <w:noProof/>
              </w:rPr>
              <w:t>5. Conclusion, Limitations &amp; References</w:t>
            </w:r>
            <w:r>
              <w:rPr>
                <w:noProof/>
                <w:webHidden/>
              </w:rPr>
              <w:tab/>
            </w:r>
            <w:r>
              <w:rPr>
                <w:noProof/>
                <w:webHidden/>
              </w:rPr>
              <w:fldChar w:fldCharType="begin"/>
            </w:r>
            <w:r>
              <w:rPr>
                <w:noProof/>
                <w:webHidden/>
              </w:rPr>
              <w:instrText xml:space="preserve"> PAGEREF _Toc214458111 \h </w:instrText>
            </w:r>
            <w:r>
              <w:rPr>
                <w:noProof/>
                <w:webHidden/>
              </w:rPr>
            </w:r>
            <w:r>
              <w:rPr>
                <w:noProof/>
                <w:webHidden/>
              </w:rPr>
              <w:fldChar w:fldCharType="separate"/>
            </w:r>
            <w:r>
              <w:rPr>
                <w:noProof/>
                <w:webHidden/>
              </w:rPr>
              <w:t>8</w:t>
            </w:r>
            <w:r>
              <w:rPr>
                <w:noProof/>
                <w:webHidden/>
              </w:rPr>
              <w:fldChar w:fldCharType="end"/>
            </w:r>
          </w:hyperlink>
        </w:p>
        <w:p w:rsidR="00F6429F" w:rsidRDefault="00F6429F" w:rsidP="00F6429F">
          <w:pPr>
            <w:pStyle w:val="TOC3"/>
            <w:tabs>
              <w:tab w:val="right" w:leader="dot" w:pos="10070"/>
            </w:tabs>
            <w:spacing w:line="360" w:lineRule="auto"/>
            <w:rPr>
              <w:noProof/>
              <w:kern w:val="2"/>
              <w:sz w:val="24"/>
              <w:szCs w:val="24"/>
              <w14:ligatures w14:val="standardContextual"/>
            </w:rPr>
          </w:pPr>
          <w:hyperlink w:anchor="_Toc214458112" w:history="1">
            <w:r w:rsidRPr="009C3323">
              <w:rPr>
                <w:rStyle w:val="Hyperlink"/>
                <w:rFonts w:ascii="Consolas" w:hAnsi="Consolas"/>
                <w:b/>
                <w:bCs/>
                <w:noProof/>
              </w:rPr>
              <w:t>Conclusion</w:t>
            </w:r>
            <w:r>
              <w:rPr>
                <w:noProof/>
                <w:webHidden/>
              </w:rPr>
              <w:tab/>
            </w:r>
            <w:r>
              <w:rPr>
                <w:noProof/>
                <w:webHidden/>
              </w:rPr>
              <w:fldChar w:fldCharType="begin"/>
            </w:r>
            <w:r>
              <w:rPr>
                <w:noProof/>
                <w:webHidden/>
              </w:rPr>
              <w:instrText xml:space="preserve"> PAGEREF _Toc214458112 \h </w:instrText>
            </w:r>
            <w:r>
              <w:rPr>
                <w:noProof/>
                <w:webHidden/>
              </w:rPr>
            </w:r>
            <w:r>
              <w:rPr>
                <w:noProof/>
                <w:webHidden/>
              </w:rPr>
              <w:fldChar w:fldCharType="separate"/>
            </w:r>
            <w:r>
              <w:rPr>
                <w:noProof/>
                <w:webHidden/>
              </w:rPr>
              <w:t>8</w:t>
            </w:r>
            <w:r>
              <w:rPr>
                <w:noProof/>
                <w:webHidden/>
              </w:rPr>
              <w:fldChar w:fldCharType="end"/>
            </w:r>
          </w:hyperlink>
        </w:p>
        <w:p w:rsidR="00F6429F" w:rsidRDefault="00F6429F" w:rsidP="00F6429F">
          <w:pPr>
            <w:pStyle w:val="TOC3"/>
            <w:tabs>
              <w:tab w:val="right" w:leader="dot" w:pos="10070"/>
            </w:tabs>
            <w:spacing w:line="360" w:lineRule="auto"/>
            <w:rPr>
              <w:noProof/>
              <w:kern w:val="2"/>
              <w:sz w:val="24"/>
              <w:szCs w:val="24"/>
              <w14:ligatures w14:val="standardContextual"/>
            </w:rPr>
          </w:pPr>
          <w:hyperlink w:anchor="_Toc214458113" w:history="1">
            <w:r w:rsidRPr="009C3323">
              <w:rPr>
                <w:rStyle w:val="Hyperlink"/>
                <w:rFonts w:ascii="Consolas" w:hAnsi="Consolas"/>
                <w:b/>
                <w:bCs/>
                <w:noProof/>
              </w:rPr>
              <w:t>Limitations</w:t>
            </w:r>
            <w:r>
              <w:rPr>
                <w:noProof/>
                <w:webHidden/>
              </w:rPr>
              <w:tab/>
            </w:r>
            <w:r>
              <w:rPr>
                <w:noProof/>
                <w:webHidden/>
              </w:rPr>
              <w:fldChar w:fldCharType="begin"/>
            </w:r>
            <w:r>
              <w:rPr>
                <w:noProof/>
                <w:webHidden/>
              </w:rPr>
              <w:instrText xml:space="preserve"> PAGEREF _Toc214458113 \h </w:instrText>
            </w:r>
            <w:r>
              <w:rPr>
                <w:noProof/>
                <w:webHidden/>
              </w:rPr>
            </w:r>
            <w:r>
              <w:rPr>
                <w:noProof/>
                <w:webHidden/>
              </w:rPr>
              <w:fldChar w:fldCharType="separate"/>
            </w:r>
            <w:r>
              <w:rPr>
                <w:noProof/>
                <w:webHidden/>
              </w:rPr>
              <w:t>8</w:t>
            </w:r>
            <w:r>
              <w:rPr>
                <w:noProof/>
                <w:webHidden/>
              </w:rPr>
              <w:fldChar w:fldCharType="end"/>
            </w:r>
          </w:hyperlink>
        </w:p>
        <w:p w:rsidR="00F6429F" w:rsidRDefault="00F6429F" w:rsidP="00F6429F">
          <w:pPr>
            <w:pStyle w:val="TOC3"/>
            <w:tabs>
              <w:tab w:val="right" w:leader="dot" w:pos="10070"/>
            </w:tabs>
            <w:spacing w:line="360" w:lineRule="auto"/>
            <w:rPr>
              <w:noProof/>
              <w:kern w:val="2"/>
              <w:sz w:val="24"/>
              <w:szCs w:val="24"/>
              <w14:ligatures w14:val="standardContextual"/>
            </w:rPr>
          </w:pPr>
          <w:hyperlink w:anchor="_Toc214458114" w:history="1">
            <w:r w:rsidRPr="009C3323">
              <w:rPr>
                <w:rStyle w:val="Hyperlink"/>
                <w:rFonts w:ascii="Consolas" w:hAnsi="Consolas"/>
                <w:b/>
                <w:bCs/>
                <w:noProof/>
              </w:rPr>
              <w:t>Future Enhancements</w:t>
            </w:r>
            <w:r>
              <w:rPr>
                <w:noProof/>
                <w:webHidden/>
              </w:rPr>
              <w:tab/>
            </w:r>
            <w:r>
              <w:rPr>
                <w:noProof/>
                <w:webHidden/>
              </w:rPr>
              <w:fldChar w:fldCharType="begin"/>
            </w:r>
            <w:r>
              <w:rPr>
                <w:noProof/>
                <w:webHidden/>
              </w:rPr>
              <w:instrText xml:space="preserve"> PAGEREF _Toc214458114 \h </w:instrText>
            </w:r>
            <w:r>
              <w:rPr>
                <w:noProof/>
                <w:webHidden/>
              </w:rPr>
            </w:r>
            <w:r>
              <w:rPr>
                <w:noProof/>
                <w:webHidden/>
              </w:rPr>
              <w:fldChar w:fldCharType="separate"/>
            </w:r>
            <w:r>
              <w:rPr>
                <w:noProof/>
                <w:webHidden/>
              </w:rPr>
              <w:t>8</w:t>
            </w:r>
            <w:r>
              <w:rPr>
                <w:noProof/>
                <w:webHidden/>
              </w:rPr>
              <w:fldChar w:fldCharType="end"/>
            </w:r>
          </w:hyperlink>
        </w:p>
        <w:p w:rsidR="00F6429F" w:rsidRDefault="00F6429F" w:rsidP="00F6429F">
          <w:pPr>
            <w:pStyle w:val="TOC3"/>
            <w:tabs>
              <w:tab w:val="right" w:leader="dot" w:pos="10070"/>
            </w:tabs>
            <w:spacing w:line="360" w:lineRule="auto"/>
            <w:rPr>
              <w:noProof/>
              <w:kern w:val="2"/>
              <w:sz w:val="24"/>
              <w:szCs w:val="24"/>
              <w14:ligatures w14:val="standardContextual"/>
            </w:rPr>
          </w:pPr>
          <w:hyperlink w:anchor="_Toc214458115" w:history="1">
            <w:r w:rsidRPr="009C3323">
              <w:rPr>
                <w:rStyle w:val="Hyperlink"/>
                <w:rFonts w:ascii="Consolas" w:hAnsi="Consolas"/>
                <w:b/>
                <w:bCs/>
                <w:noProof/>
              </w:rPr>
              <w:t>References</w:t>
            </w:r>
            <w:r>
              <w:rPr>
                <w:noProof/>
                <w:webHidden/>
              </w:rPr>
              <w:tab/>
            </w:r>
            <w:r>
              <w:rPr>
                <w:noProof/>
                <w:webHidden/>
              </w:rPr>
              <w:fldChar w:fldCharType="begin"/>
            </w:r>
            <w:r>
              <w:rPr>
                <w:noProof/>
                <w:webHidden/>
              </w:rPr>
              <w:instrText xml:space="preserve"> PAGEREF _Toc214458115 \h </w:instrText>
            </w:r>
            <w:r>
              <w:rPr>
                <w:noProof/>
                <w:webHidden/>
              </w:rPr>
            </w:r>
            <w:r>
              <w:rPr>
                <w:noProof/>
                <w:webHidden/>
              </w:rPr>
              <w:fldChar w:fldCharType="separate"/>
            </w:r>
            <w:r>
              <w:rPr>
                <w:noProof/>
                <w:webHidden/>
              </w:rPr>
              <w:t>8</w:t>
            </w:r>
            <w:r>
              <w:rPr>
                <w:noProof/>
                <w:webHidden/>
              </w:rPr>
              <w:fldChar w:fldCharType="end"/>
            </w:r>
          </w:hyperlink>
        </w:p>
        <w:p w:rsidR="000B39B5" w:rsidRPr="000B39B5" w:rsidRDefault="000B39B5" w:rsidP="00F6429F">
          <w:pPr>
            <w:spacing w:line="360" w:lineRule="auto"/>
            <w:rPr>
              <w:sz w:val="24"/>
              <w:szCs w:val="24"/>
            </w:rPr>
          </w:pPr>
          <w:r w:rsidRPr="000B39B5">
            <w:rPr>
              <w:b/>
              <w:bCs/>
              <w:noProof/>
              <w:sz w:val="32"/>
              <w:szCs w:val="32"/>
            </w:rPr>
            <w:fldChar w:fldCharType="end"/>
          </w:r>
        </w:p>
      </w:sdtContent>
    </w:sdt>
    <w:p w:rsidR="000B39B5" w:rsidRPr="000B39B5" w:rsidRDefault="000B39B5" w:rsidP="000B39B5">
      <w:pPr>
        <w:spacing w:line="360" w:lineRule="auto"/>
        <w:rPr>
          <w:rFonts w:ascii="Consolas" w:hAnsi="Consolas"/>
          <w:b/>
          <w:bCs/>
          <w:sz w:val="24"/>
          <w:szCs w:val="24"/>
        </w:rPr>
      </w:pPr>
    </w:p>
    <w:p w:rsidR="000B39B5" w:rsidRDefault="000B39B5">
      <w:pPr>
        <w:rPr>
          <w:rFonts w:ascii="Consolas" w:hAnsi="Consolas"/>
          <w:b/>
          <w:bCs/>
        </w:rPr>
      </w:pPr>
    </w:p>
    <w:p w:rsidR="000B39B5" w:rsidRDefault="000B39B5">
      <w:pPr>
        <w:rPr>
          <w:rFonts w:ascii="Consolas" w:hAnsi="Consolas"/>
          <w:b/>
          <w:bCs/>
        </w:rPr>
      </w:pPr>
    </w:p>
    <w:p w:rsidR="000B39B5" w:rsidRDefault="000B39B5">
      <w:pPr>
        <w:rPr>
          <w:rFonts w:ascii="Consolas" w:hAnsi="Consolas"/>
          <w:b/>
          <w:bCs/>
        </w:rPr>
      </w:pPr>
    </w:p>
    <w:p w:rsidR="000B39B5" w:rsidRDefault="000B39B5">
      <w:pPr>
        <w:rPr>
          <w:rFonts w:ascii="Consolas" w:hAnsi="Consolas"/>
          <w:b/>
          <w:bCs/>
        </w:rPr>
      </w:pPr>
    </w:p>
    <w:p w:rsidR="000B39B5" w:rsidRDefault="000B39B5">
      <w:pPr>
        <w:rPr>
          <w:rFonts w:ascii="Consolas" w:hAnsi="Consolas"/>
          <w:b/>
          <w:bCs/>
        </w:rPr>
      </w:pPr>
    </w:p>
    <w:p w:rsidR="00BE3E5B" w:rsidRDefault="00BE3E5B">
      <w:pPr>
        <w:rPr>
          <w:rFonts w:ascii="Consolas" w:hAnsi="Consolas"/>
          <w:b/>
          <w:bCs/>
        </w:rPr>
      </w:pPr>
    </w:p>
    <w:p w:rsidR="00BE3E5B" w:rsidRDefault="00BE3E5B">
      <w:pPr>
        <w:rPr>
          <w:rFonts w:ascii="Consolas" w:hAnsi="Consolas"/>
          <w:b/>
          <w:bCs/>
        </w:rPr>
      </w:pPr>
    </w:p>
    <w:p w:rsidR="000B39B5" w:rsidRDefault="000B39B5">
      <w:pPr>
        <w:rPr>
          <w:rFonts w:ascii="Consolas" w:hAnsi="Consolas"/>
          <w:b/>
          <w:bCs/>
        </w:rPr>
      </w:pPr>
    </w:p>
    <w:p w:rsidR="000B39B5" w:rsidRDefault="000B39B5">
      <w:pPr>
        <w:rPr>
          <w:rFonts w:ascii="Consolas" w:hAnsi="Consolas"/>
          <w:b/>
          <w:bCs/>
        </w:rPr>
      </w:pPr>
    </w:p>
    <w:p w:rsidR="000B39B5" w:rsidRPr="00140FE0" w:rsidRDefault="000B39B5">
      <w:pPr>
        <w:rPr>
          <w:rFonts w:ascii="Consolas" w:hAnsi="Consolas"/>
          <w:b/>
          <w:bCs/>
        </w:rPr>
      </w:pPr>
    </w:p>
    <w:p w:rsidR="001C3608" w:rsidRPr="004209C8" w:rsidRDefault="00000000" w:rsidP="004209C8">
      <w:pPr>
        <w:pStyle w:val="Heading2"/>
        <w:jc w:val="center"/>
        <w:rPr>
          <w:rFonts w:ascii="Consolas" w:hAnsi="Consolas"/>
          <w:b/>
          <w:bCs/>
          <w:sz w:val="28"/>
          <w:szCs w:val="28"/>
        </w:rPr>
      </w:pPr>
      <w:bookmarkStart w:id="4" w:name="_Toc214458104"/>
      <w:r w:rsidRPr="004209C8">
        <w:rPr>
          <w:rFonts w:ascii="Consolas" w:hAnsi="Consolas"/>
          <w:b/>
          <w:bCs/>
          <w:sz w:val="28"/>
          <w:szCs w:val="28"/>
        </w:rPr>
        <w:lastRenderedPageBreak/>
        <w:t>1. Introduction</w:t>
      </w:r>
      <w:bookmarkEnd w:id="4"/>
    </w:p>
    <w:p w:rsidR="004209C8" w:rsidRDefault="004209C8" w:rsidP="004209C8">
      <w:pPr>
        <w:ind w:left="720"/>
        <w:rPr>
          <w:rFonts w:ascii="Consolas" w:hAnsi="Consolas"/>
          <w:b/>
          <w:bCs/>
          <w:sz w:val="24"/>
          <w:szCs w:val="24"/>
        </w:rPr>
      </w:pPr>
    </w:p>
    <w:p w:rsidR="001C3608" w:rsidRDefault="000B39B5" w:rsidP="00986B27">
      <w:p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ind w:left="360"/>
        <w:rPr>
          <w:rFonts w:ascii="Consolas" w:hAnsi="Consolas"/>
          <w:b/>
          <w:bCs/>
          <w:sz w:val="24"/>
          <w:szCs w:val="24"/>
        </w:rPr>
      </w:pPr>
      <w:proofErr w:type="spellStart"/>
      <w:r>
        <w:rPr>
          <w:rFonts w:ascii="Consolas" w:hAnsi="Consolas"/>
          <w:b/>
          <w:bCs/>
          <w:sz w:val="24"/>
          <w:szCs w:val="24"/>
        </w:rPr>
        <w:t>connectFour</w:t>
      </w:r>
      <w:proofErr w:type="spellEnd"/>
      <w:r>
        <w:rPr>
          <w:rFonts w:ascii="Consolas" w:hAnsi="Consolas"/>
          <w:b/>
          <w:bCs/>
          <w:sz w:val="24"/>
          <w:szCs w:val="24"/>
        </w:rPr>
        <w:t xml:space="preserve">+ is an advanced console-based version of the famous “Connect Four” game. The game consists of a grid-like gameboard with openings on the top of each column. Players take turns to drop their pieces (red or blue usually) into one of the available columns. The objective of the game is to make a consecutive row of 4 with only 1 </w:t>
      </w:r>
      <w:proofErr w:type="gramStart"/>
      <w:r>
        <w:rPr>
          <w:rFonts w:ascii="Consolas" w:hAnsi="Consolas"/>
          <w:b/>
          <w:bCs/>
          <w:sz w:val="24"/>
          <w:szCs w:val="24"/>
        </w:rPr>
        <w:t>types</w:t>
      </w:r>
      <w:proofErr w:type="gramEnd"/>
      <w:r>
        <w:rPr>
          <w:rFonts w:ascii="Consolas" w:hAnsi="Consolas"/>
          <w:b/>
          <w:bCs/>
          <w:sz w:val="24"/>
          <w:szCs w:val="24"/>
        </w:rPr>
        <w:t xml:space="preserve"> of </w:t>
      </w:r>
      <w:proofErr w:type="gramStart"/>
      <w:r>
        <w:rPr>
          <w:rFonts w:ascii="Consolas" w:hAnsi="Consolas"/>
          <w:b/>
          <w:bCs/>
          <w:sz w:val="24"/>
          <w:szCs w:val="24"/>
        </w:rPr>
        <w:t>piece</w:t>
      </w:r>
      <w:proofErr w:type="gramEnd"/>
      <w:r>
        <w:rPr>
          <w:rFonts w:ascii="Consolas" w:hAnsi="Consolas"/>
          <w:b/>
          <w:bCs/>
          <w:sz w:val="24"/>
          <w:szCs w:val="24"/>
        </w:rPr>
        <w:t>; this could be horizontally, vertically, or diagonally. Whichever player manages to perform this, wins.</w:t>
      </w:r>
    </w:p>
    <w:p w:rsidR="000B39B5" w:rsidRDefault="000B39B5" w:rsidP="00986B27">
      <w:p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ind w:left="360"/>
        <w:rPr>
          <w:rFonts w:ascii="Consolas" w:hAnsi="Consolas"/>
          <w:b/>
          <w:bCs/>
          <w:sz w:val="24"/>
          <w:szCs w:val="24"/>
        </w:rPr>
      </w:pPr>
      <w:r>
        <w:rPr>
          <w:rFonts w:ascii="Consolas" w:hAnsi="Consolas"/>
          <w:b/>
          <w:bCs/>
          <w:sz w:val="24"/>
          <w:szCs w:val="24"/>
        </w:rPr>
        <w:t xml:space="preserve">This implementation of the game consists of various </w:t>
      </w:r>
      <w:proofErr w:type="spellStart"/>
      <w:r>
        <w:rPr>
          <w:rFonts w:ascii="Consolas" w:hAnsi="Consolas"/>
          <w:b/>
          <w:bCs/>
          <w:sz w:val="24"/>
          <w:szCs w:val="24"/>
        </w:rPr>
        <w:t>matchModes</w:t>
      </w:r>
      <w:proofErr w:type="spellEnd"/>
      <w:r>
        <w:rPr>
          <w:rFonts w:ascii="Consolas" w:hAnsi="Consolas"/>
          <w:b/>
          <w:bCs/>
          <w:sz w:val="24"/>
          <w:szCs w:val="24"/>
        </w:rPr>
        <w:t xml:space="preserve">, </w:t>
      </w:r>
      <w:proofErr w:type="spellStart"/>
      <w:r>
        <w:rPr>
          <w:rFonts w:ascii="Consolas" w:hAnsi="Consolas"/>
          <w:b/>
          <w:bCs/>
          <w:sz w:val="24"/>
          <w:szCs w:val="24"/>
        </w:rPr>
        <w:t>gameModes</w:t>
      </w:r>
      <w:proofErr w:type="spellEnd"/>
      <w:r>
        <w:rPr>
          <w:rFonts w:ascii="Consolas" w:hAnsi="Consolas"/>
          <w:b/>
          <w:bCs/>
          <w:sz w:val="24"/>
          <w:szCs w:val="24"/>
        </w:rPr>
        <w:t xml:space="preserve">, gameboard-sizes, players, persistence, </w:t>
      </w:r>
      <w:proofErr w:type="spellStart"/>
      <w:r>
        <w:rPr>
          <w:rFonts w:ascii="Consolas" w:hAnsi="Consolas"/>
          <w:b/>
          <w:bCs/>
          <w:sz w:val="24"/>
          <w:szCs w:val="24"/>
        </w:rPr>
        <w:t>gameHistory</w:t>
      </w:r>
      <w:proofErr w:type="spellEnd"/>
      <w:r>
        <w:rPr>
          <w:rFonts w:ascii="Consolas" w:hAnsi="Consolas"/>
          <w:b/>
          <w:bCs/>
          <w:sz w:val="24"/>
          <w:szCs w:val="24"/>
        </w:rPr>
        <w:t xml:space="preserve">, </w:t>
      </w:r>
      <w:proofErr w:type="spellStart"/>
      <w:r>
        <w:rPr>
          <w:rFonts w:ascii="Consolas" w:hAnsi="Consolas"/>
          <w:b/>
          <w:bCs/>
          <w:sz w:val="24"/>
          <w:szCs w:val="24"/>
        </w:rPr>
        <w:t>leaderBoards</w:t>
      </w:r>
      <w:proofErr w:type="spellEnd"/>
      <w:r>
        <w:rPr>
          <w:rFonts w:ascii="Consolas" w:hAnsi="Consolas"/>
          <w:b/>
          <w:bCs/>
          <w:sz w:val="24"/>
          <w:szCs w:val="24"/>
        </w:rPr>
        <w:t>, an about section, as well as many other features. All of these options and features are neatly arranged in menus which could easily be accessed and used by the user.</w:t>
      </w:r>
    </w:p>
    <w:p w:rsidR="000B39B5" w:rsidRPr="00293A5B" w:rsidRDefault="000B39B5" w:rsidP="00986B27">
      <w:p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ind w:left="360"/>
        <w:rPr>
          <w:rFonts w:ascii="Consolas" w:hAnsi="Consolas"/>
          <w:b/>
          <w:bCs/>
          <w:sz w:val="24"/>
          <w:szCs w:val="24"/>
        </w:rPr>
      </w:pPr>
      <w:r>
        <w:rPr>
          <w:rFonts w:ascii="Consolas" w:hAnsi="Consolas"/>
          <w:b/>
          <w:bCs/>
          <w:sz w:val="24"/>
          <w:szCs w:val="24"/>
        </w:rPr>
        <w:t>The project took almost a full month to make (almost the complete month of October, 2025) and consists of 2600-3200 loc (range due to different measures of counting).</w:t>
      </w:r>
    </w:p>
    <w:p w:rsidR="004209C8" w:rsidRDefault="004209C8">
      <w:pPr>
        <w:rPr>
          <w:rFonts w:ascii="Consolas" w:hAnsi="Consolas"/>
          <w:b/>
          <w:bCs/>
        </w:rPr>
      </w:pPr>
    </w:p>
    <w:p w:rsidR="004209C8" w:rsidRDefault="004209C8">
      <w:pPr>
        <w:rPr>
          <w:rFonts w:ascii="Consolas" w:hAnsi="Consolas"/>
          <w:b/>
          <w:bCs/>
        </w:rPr>
      </w:pPr>
    </w:p>
    <w:p w:rsidR="004209C8" w:rsidRDefault="004209C8">
      <w:pPr>
        <w:rPr>
          <w:rFonts w:ascii="Consolas" w:hAnsi="Consolas"/>
          <w:b/>
          <w:bCs/>
        </w:rPr>
      </w:pPr>
    </w:p>
    <w:p w:rsidR="004209C8" w:rsidRDefault="004209C8">
      <w:pPr>
        <w:rPr>
          <w:rFonts w:ascii="Consolas" w:hAnsi="Consolas"/>
          <w:b/>
          <w:bCs/>
        </w:rPr>
      </w:pPr>
    </w:p>
    <w:p w:rsidR="000B39B5" w:rsidRDefault="000B39B5">
      <w:pPr>
        <w:rPr>
          <w:rFonts w:ascii="Consolas" w:hAnsi="Consolas"/>
          <w:b/>
          <w:bCs/>
        </w:rPr>
      </w:pPr>
    </w:p>
    <w:p w:rsidR="000B39B5" w:rsidRDefault="000B39B5">
      <w:pPr>
        <w:rPr>
          <w:rFonts w:ascii="Consolas" w:hAnsi="Consolas"/>
          <w:b/>
          <w:bCs/>
        </w:rPr>
      </w:pPr>
    </w:p>
    <w:p w:rsidR="000B39B5" w:rsidRDefault="000B39B5">
      <w:pPr>
        <w:rPr>
          <w:rFonts w:ascii="Consolas" w:hAnsi="Consolas"/>
          <w:b/>
          <w:bCs/>
        </w:rPr>
      </w:pPr>
    </w:p>
    <w:p w:rsidR="004209C8" w:rsidRDefault="004209C8">
      <w:pPr>
        <w:rPr>
          <w:rFonts w:ascii="Consolas" w:hAnsi="Consolas"/>
          <w:b/>
          <w:bCs/>
        </w:rPr>
      </w:pPr>
    </w:p>
    <w:p w:rsidR="004209C8" w:rsidRDefault="004209C8">
      <w:pPr>
        <w:rPr>
          <w:rFonts w:ascii="Consolas" w:hAnsi="Consolas"/>
          <w:b/>
          <w:bCs/>
        </w:rPr>
      </w:pPr>
    </w:p>
    <w:p w:rsidR="004209C8" w:rsidRPr="00140FE0" w:rsidRDefault="004209C8">
      <w:pPr>
        <w:rPr>
          <w:rFonts w:ascii="Consolas" w:hAnsi="Consolas"/>
          <w:b/>
          <w:bCs/>
        </w:rPr>
      </w:pPr>
    </w:p>
    <w:p w:rsidR="001C3608" w:rsidRDefault="00000000" w:rsidP="004209C8">
      <w:pPr>
        <w:pStyle w:val="Heading2"/>
        <w:jc w:val="center"/>
        <w:rPr>
          <w:rFonts w:ascii="Consolas" w:hAnsi="Consolas"/>
          <w:b/>
          <w:bCs/>
          <w:sz w:val="28"/>
          <w:szCs w:val="28"/>
        </w:rPr>
      </w:pPr>
      <w:bookmarkStart w:id="5" w:name="_Toc214458105"/>
      <w:r w:rsidRPr="004209C8">
        <w:rPr>
          <w:rFonts w:ascii="Consolas" w:hAnsi="Consolas"/>
          <w:b/>
          <w:bCs/>
          <w:sz w:val="28"/>
          <w:szCs w:val="28"/>
        </w:rPr>
        <w:lastRenderedPageBreak/>
        <w:t>2. Objectives</w:t>
      </w:r>
      <w:bookmarkEnd w:id="5"/>
    </w:p>
    <w:p w:rsidR="004209C8" w:rsidRPr="00293A5B" w:rsidRDefault="004209C8" w:rsidP="00293A5B">
      <w:pPr>
        <w:rPr>
          <w:sz w:val="18"/>
          <w:szCs w:val="18"/>
        </w:rPr>
      </w:pPr>
    </w:p>
    <w:p w:rsidR="00293A5B" w:rsidRPr="00293A5B" w:rsidRDefault="00293A5B" w:rsidP="00986B27">
      <w:pPr>
        <w:pStyle w:val="ListParagraph"/>
        <w:numPr>
          <w:ilvl w:val="0"/>
          <w:numId w:val="15"/>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rPr>
          <w:rFonts w:ascii="Consolas" w:hAnsi="Consolas"/>
          <w:b/>
          <w:bCs/>
          <w:sz w:val="24"/>
          <w:szCs w:val="24"/>
        </w:rPr>
      </w:pPr>
      <w:r w:rsidRPr="00293A5B">
        <w:rPr>
          <w:rFonts w:ascii="Consolas" w:hAnsi="Consolas"/>
          <w:b/>
          <w:bCs/>
          <w:sz w:val="24"/>
          <w:szCs w:val="24"/>
        </w:rPr>
        <w:t xml:space="preserve"> To </w:t>
      </w:r>
      <w:r w:rsidR="00071F3F" w:rsidRPr="00293A5B">
        <w:rPr>
          <w:rFonts w:ascii="Consolas" w:hAnsi="Consolas"/>
          <w:b/>
          <w:bCs/>
          <w:sz w:val="24"/>
          <w:szCs w:val="24"/>
        </w:rPr>
        <w:t xml:space="preserve">allow users to play the </w:t>
      </w:r>
      <w:proofErr w:type="spellStart"/>
      <w:r w:rsidR="00071F3F" w:rsidRPr="00293A5B">
        <w:rPr>
          <w:rFonts w:ascii="Consolas" w:hAnsi="Consolas"/>
          <w:b/>
          <w:bCs/>
          <w:sz w:val="24"/>
          <w:szCs w:val="24"/>
        </w:rPr>
        <w:t>connectFour</w:t>
      </w:r>
      <w:proofErr w:type="spellEnd"/>
      <w:r w:rsidR="00071F3F" w:rsidRPr="00293A5B">
        <w:rPr>
          <w:rFonts w:ascii="Consolas" w:hAnsi="Consolas"/>
          <w:b/>
          <w:bCs/>
          <w:sz w:val="24"/>
          <w:szCs w:val="24"/>
        </w:rPr>
        <w:t xml:space="preserve"> game</w:t>
      </w:r>
    </w:p>
    <w:p w:rsidR="00071F3F" w:rsidRPr="00293A5B" w:rsidRDefault="00293A5B" w:rsidP="00986B27">
      <w:pPr>
        <w:pStyle w:val="ListParagraph"/>
        <w:numPr>
          <w:ilvl w:val="0"/>
          <w:numId w:val="15"/>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rPr>
          <w:rFonts w:ascii="Consolas" w:hAnsi="Consolas"/>
          <w:b/>
          <w:bCs/>
          <w:sz w:val="24"/>
          <w:szCs w:val="24"/>
        </w:rPr>
      </w:pPr>
      <w:r w:rsidRPr="00293A5B">
        <w:rPr>
          <w:rFonts w:ascii="Consolas" w:hAnsi="Consolas"/>
          <w:b/>
          <w:bCs/>
          <w:sz w:val="24"/>
          <w:szCs w:val="24"/>
        </w:rPr>
        <w:t xml:space="preserve"> </w:t>
      </w:r>
      <w:r w:rsidR="00071F3F" w:rsidRPr="00293A5B">
        <w:rPr>
          <w:rFonts w:ascii="Consolas" w:hAnsi="Consolas"/>
          <w:b/>
          <w:bCs/>
          <w:sz w:val="24"/>
          <w:szCs w:val="24"/>
        </w:rPr>
        <w:t xml:space="preserve">To provide the user with a menu with 3 options: </w:t>
      </w:r>
      <w:proofErr w:type="gramStart"/>
      <w:r w:rsidR="00071F3F" w:rsidRPr="00293A5B">
        <w:rPr>
          <w:rFonts w:ascii="Consolas" w:hAnsi="Consolas"/>
          <w:b/>
          <w:bCs/>
          <w:sz w:val="24"/>
          <w:szCs w:val="24"/>
        </w:rPr>
        <w:t xml:space="preserve">Play, </w:t>
      </w:r>
      <w:r w:rsidRPr="00293A5B">
        <w:rPr>
          <w:rFonts w:ascii="Consolas" w:hAnsi="Consolas"/>
          <w:b/>
          <w:bCs/>
          <w:sz w:val="24"/>
          <w:szCs w:val="24"/>
        </w:rPr>
        <w:t xml:space="preserve">  </w:t>
      </w:r>
      <w:proofErr w:type="gramEnd"/>
      <w:r w:rsidR="00071F3F" w:rsidRPr="00293A5B">
        <w:rPr>
          <w:rFonts w:ascii="Consolas" w:hAnsi="Consolas"/>
          <w:b/>
          <w:bCs/>
          <w:sz w:val="24"/>
          <w:szCs w:val="24"/>
        </w:rPr>
        <w:t>View, &amp; Exit</w:t>
      </w:r>
    </w:p>
    <w:p w:rsidR="00071F3F" w:rsidRPr="00293A5B" w:rsidRDefault="00293A5B" w:rsidP="00986B27">
      <w:pPr>
        <w:pStyle w:val="ListParagraph"/>
        <w:numPr>
          <w:ilvl w:val="0"/>
          <w:numId w:val="15"/>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rPr>
          <w:rFonts w:ascii="Consolas" w:hAnsi="Consolas"/>
          <w:b/>
          <w:bCs/>
          <w:sz w:val="24"/>
          <w:szCs w:val="24"/>
        </w:rPr>
      </w:pPr>
      <w:r w:rsidRPr="00293A5B">
        <w:rPr>
          <w:rFonts w:ascii="Consolas" w:hAnsi="Consolas"/>
          <w:b/>
          <w:bCs/>
          <w:sz w:val="24"/>
          <w:szCs w:val="24"/>
        </w:rPr>
        <w:t xml:space="preserve"> </w:t>
      </w:r>
      <w:r w:rsidR="00071F3F" w:rsidRPr="00293A5B">
        <w:rPr>
          <w:rFonts w:ascii="Consolas" w:hAnsi="Consolas"/>
          <w:b/>
          <w:bCs/>
          <w:sz w:val="24"/>
          <w:szCs w:val="24"/>
        </w:rPr>
        <w:t xml:space="preserve">To provide the user with 3 </w:t>
      </w:r>
      <w:proofErr w:type="spellStart"/>
      <w:r w:rsidR="00071F3F" w:rsidRPr="00293A5B">
        <w:rPr>
          <w:rFonts w:ascii="Consolas" w:hAnsi="Consolas"/>
          <w:b/>
          <w:bCs/>
          <w:sz w:val="24"/>
          <w:szCs w:val="24"/>
        </w:rPr>
        <w:t>gameModes</w:t>
      </w:r>
      <w:proofErr w:type="spellEnd"/>
      <w:r w:rsidR="00071F3F" w:rsidRPr="00293A5B">
        <w:rPr>
          <w:rFonts w:ascii="Consolas" w:hAnsi="Consolas"/>
          <w:b/>
          <w:bCs/>
          <w:sz w:val="24"/>
          <w:szCs w:val="24"/>
        </w:rPr>
        <w:t xml:space="preserve">: PvP, </w:t>
      </w:r>
      <w:proofErr w:type="spellStart"/>
      <w:r w:rsidR="00071F3F" w:rsidRPr="00293A5B">
        <w:rPr>
          <w:rFonts w:ascii="Consolas" w:hAnsi="Consolas"/>
          <w:b/>
          <w:bCs/>
          <w:sz w:val="24"/>
          <w:szCs w:val="24"/>
        </w:rPr>
        <w:t>PvAI</w:t>
      </w:r>
      <w:proofErr w:type="spellEnd"/>
      <w:r w:rsidR="00071F3F" w:rsidRPr="00293A5B">
        <w:rPr>
          <w:rFonts w:ascii="Consolas" w:hAnsi="Consolas"/>
          <w:b/>
          <w:bCs/>
          <w:sz w:val="24"/>
          <w:szCs w:val="24"/>
        </w:rPr>
        <w:t xml:space="preserve">, </w:t>
      </w:r>
      <w:proofErr w:type="spellStart"/>
      <w:r w:rsidR="00071F3F" w:rsidRPr="00293A5B">
        <w:rPr>
          <w:rFonts w:ascii="Consolas" w:hAnsi="Consolas"/>
          <w:b/>
          <w:bCs/>
          <w:sz w:val="24"/>
          <w:szCs w:val="24"/>
        </w:rPr>
        <w:t>AIvAI</w:t>
      </w:r>
      <w:proofErr w:type="spellEnd"/>
    </w:p>
    <w:p w:rsidR="00071F3F" w:rsidRPr="00293A5B" w:rsidRDefault="00293A5B" w:rsidP="00986B27">
      <w:pPr>
        <w:pStyle w:val="ListParagraph"/>
        <w:numPr>
          <w:ilvl w:val="0"/>
          <w:numId w:val="15"/>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rPr>
          <w:rFonts w:ascii="Consolas" w:hAnsi="Consolas"/>
          <w:b/>
          <w:bCs/>
          <w:sz w:val="24"/>
          <w:szCs w:val="24"/>
        </w:rPr>
      </w:pPr>
      <w:r w:rsidRPr="00293A5B">
        <w:rPr>
          <w:rFonts w:ascii="Consolas" w:hAnsi="Consolas"/>
          <w:b/>
          <w:bCs/>
          <w:sz w:val="24"/>
          <w:szCs w:val="24"/>
        </w:rPr>
        <w:t xml:space="preserve"> </w:t>
      </w:r>
      <w:r w:rsidR="00071F3F" w:rsidRPr="00293A5B">
        <w:rPr>
          <w:rFonts w:ascii="Consolas" w:hAnsi="Consolas"/>
          <w:b/>
          <w:bCs/>
          <w:sz w:val="24"/>
          <w:szCs w:val="24"/>
        </w:rPr>
        <w:t>To allow the user to configure the settings (like gameboard size and the chosen AI)</w:t>
      </w:r>
    </w:p>
    <w:p w:rsidR="00071F3F" w:rsidRPr="00293A5B" w:rsidRDefault="00293A5B" w:rsidP="00986B27">
      <w:pPr>
        <w:pStyle w:val="ListParagraph"/>
        <w:numPr>
          <w:ilvl w:val="0"/>
          <w:numId w:val="15"/>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rPr>
          <w:rFonts w:ascii="Consolas" w:hAnsi="Consolas"/>
          <w:b/>
          <w:bCs/>
          <w:sz w:val="24"/>
          <w:szCs w:val="24"/>
        </w:rPr>
      </w:pPr>
      <w:r w:rsidRPr="00293A5B">
        <w:rPr>
          <w:rFonts w:ascii="Consolas" w:hAnsi="Consolas"/>
          <w:b/>
          <w:bCs/>
          <w:sz w:val="24"/>
          <w:szCs w:val="24"/>
        </w:rPr>
        <w:t xml:space="preserve"> </w:t>
      </w:r>
      <w:r w:rsidR="00071F3F" w:rsidRPr="00293A5B">
        <w:rPr>
          <w:rFonts w:ascii="Consolas" w:hAnsi="Consolas"/>
          <w:b/>
          <w:bCs/>
          <w:sz w:val="24"/>
          <w:szCs w:val="24"/>
        </w:rPr>
        <w:t>To animate each move played</w:t>
      </w:r>
    </w:p>
    <w:p w:rsidR="00071F3F" w:rsidRPr="00293A5B" w:rsidRDefault="00293A5B" w:rsidP="00986B27">
      <w:pPr>
        <w:pStyle w:val="ListParagraph"/>
        <w:numPr>
          <w:ilvl w:val="0"/>
          <w:numId w:val="15"/>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rPr>
          <w:rFonts w:ascii="Consolas" w:hAnsi="Consolas"/>
          <w:b/>
          <w:bCs/>
          <w:sz w:val="24"/>
          <w:szCs w:val="24"/>
        </w:rPr>
      </w:pPr>
      <w:r w:rsidRPr="00293A5B">
        <w:rPr>
          <w:rFonts w:ascii="Consolas" w:hAnsi="Consolas"/>
          <w:b/>
          <w:bCs/>
          <w:sz w:val="24"/>
          <w:szCs w:val="24"/>
        </w:rPr>
        <w:t xml:space="preserve"> </w:t>
      </w:r>
      <w:r w:rsidR="00071F3F" w:rsidRPr="00293A5B">
        <w:rPr>
          <w:rFonts w:ascii="Consolas" w:hAnsi="Consolas"/>
          <w:b/>
          <w:bCs/>
          <w:sz w:val="24"/>
          <w:szCs w:val="24"/>
        </w:rPr>
        <w:t xml:space="preserve">To display the results of the game in the end </w:t>
      </w:r>
    </w:p>
    <w:p w:rsidR="00071F3F" w:rsidRPr="00293A5B" w:rsidRDefault="00293A5B" w:rsidP="00986B27">
      <w:pPr>
        <w:pStyle w:val="ListParagraph"/>
        <w:numPr>
          <w:ilvl w:val="0"/>
          <w:numId w:val="15"/>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rPr>
          <w:rFonts w:ascii="Consolas" w:hAnsi="Consolas"/>
          <w:b/>
          <w:bCs/>
          <w:sz w:val="24"/>
          <w:szCs w:val="24"/>
        </w:rPr>
      </w:pPr>
      <w:r w:rsidRPr="00293A5B">
        <w:rPr>
          <w:rFonts w:ascii="Consolas" w:hAnsi="Consolas"/>
          <w:b/>
          <w:bCs/>
          <w:sz w:val="24"/>
          <w:szCs w:val="24"/>
        </w:rPr>
        <w:t xml:space="preserve"> </w:t>
      </w:r>
      <w:r w:rsidR="00071F3F" w:rsidRPr="00293A5B">
        <w:rPr>
          <w:rFonts w:ascii="Consolas" w:hAnsi="Consolas"/>
          <w:b/>
          <w:bCs/>
          <w:sz w:val="24"/>
          <w:szCs w:val="24"/>
        </w:rPr>
        <w:t>To allow the user to see the complete game history, and to replay each individual game later on</w:t>
      </w:r>
    </w:p>
    <w:p w:rsidR="00071F3F" w:rsidRPr="00293A5B" w:rsidRDefault="00293A5B" w:rsidP="00986B27">
      <w:pPr>
        <w:pStyle w:val="ListParagraph"/>
        <w:numPr>
          <w:ilvl w:val="0"/>
          <w:numId w:val="15"/>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rPr>
          <w:rFonts w:ascii="Consolas" w:hAnsi="Consolas"/>
          <w:b/>
          <w:bCs/>
          <w:sz w:val="24"/>
          <w:szCs w:val="24"/>
        </w:rPr>
      </w:pPr>
      <w:r w:rsidRPr="00293A5B">
        <w:rPr>
          <w:rFonts w:ascii="Consolas" w:hAnsi="Consolas"/>
          <w:b/>
          <w:bCs/>
          <w:sz w:val="24"/>
          <w:szCs w:val="24"/>
        </w:rPr>
        <w:t xml:space="preserve"> </w:t>
      </w:r>
      <w:r w:rsidR="00071F3F" w:rsidRPr="00293A5B">
        <w:rPr>
          <w:rFonts w:ascii="Consolas" w:hAnsi="Consolas"/>
          <w:b/>
          <w:bCs/>
          <w:sz w:val="24"/>
          <w:szCs w:val="24"/>
        </w:rPr>
        <w:t xml:space="preserve">To track the rankings of each player and allow the user to see the </w:t>
      </w:r>
      <w:proofErr w:type="spellStart"/>
      <w:r w:rsidR="00071F3F" w:rsidRPr="00293A5B">
        <w:rPr>
          <w:rFonts w:ascii="Consolas" w:hAnsi="Consolas"/>
          <w:b/>
          <w:bCs/>
          <w:sz w:val="24"/>
          <w:szCs w:val="24"/>
        </w:rPr>
        <w:t>leaderBoards</w:t>
      </w:r>
      <w:proofErr w:type="spellEnd"/>
      <w:r w:rsidR="00071F3F" w:rsidRPr="00293A5B">
        <w:rPr>
          <w:rFonts w:ascii="Consolas" w:hAnsi="Consolas"/>
          <w:b/>
          <w:bCs/>
          <w:sz w:val="24"/>
          <w:szCs w:val="24"/>
        </w:rPr>
        <w:t xml:space="preserve"> in a </w:t>
      </w:r>
      <w:proofErr w:type="spellStart"/>
      <w:r w:rsidR="00071F3F" w:rsidRPr="00293A5B">
        <w:rPr>
          <w:rFonts w:ascii="Consolas" w:hAnsi="Consolas"/>
          <w:b/>
          <w:bCs/>
          <w:sz w:val="24"/>
          <w:szCs w:val="24"/>
        </w:rPr>
        <w:t>tabulized</w:t>
      </w:r>
      <w:proofErr w:type="spellEnd"/>
      <w:r w:rsidR="00071F3F" w:rsidRPr="00293A5B">
        <w:rPr>
          <w:rFonts w:ascii="Consolas" w:hAnsi="Consolas"/>
          <w:b/>
          <w:bCs/>
          <w:sz w:val="24"/>
          <w:szCs w:val="24"/>
        </w:rPr>
        <w:t xml:space="preserve"> manner</w:t>
      </w:r>
    </w:p>
    <w:p w:rsidR="00293A5B" w:rsidRPr="00293A5B" w:rsidRDefault="00293A5B" w:rsidP="00986B27">
      <w:pPr>
        <w:pStyle w:val="ListParagraph"/>
        <w:numPr>
          <w:ilvl w:val="0"/>
          <w:numId w:val="15"/>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rPr>
          <w:rFonts w:ascii="Consolas" w:hAnsi="Consolas"/>
          <w:b/>
          <w:bCs/>
          <w:sz w:val="24"/>
          <w:szCs w:val="24"/>
        </w:rPr>
      </w:pPr>
      <w:r w:rsidRPr="00293A5B">
        <w:rPr>
          <w:rFonts w:ascii="Consolas" w:hAnsi="Consolas"/>
          <w:b/>
          <w:bCs/>
          <w:sz w:val="24"/>
          <w:szCs w:val="24"/>
        </w:rPr>
        <w:t xml:space="preserve"> </w:t>
      </w:r>
      <w:r w:rsidR="00071F3F" w:rsidRPr="00293A5B">
        <w:rPr>
          <w:rFonts w:ascii="Consolas" w:hAnsi="Consolas"/>
          <w:b/>
          <w:bCs/>
          <w:sz w:val="24"/>
          <w:szCs w:val="24"/>
        </w:rPr>
        <w:t>To allow the user to get help about the game (both brief and detailed)</w:t>
      </w:r>
    </w:p>
    <w:p w:rsidR="00293A5B" w:rsidRPr="00293A5B" w:rsidRDefault="00071F3F" w:rsidP="00986B27">
      <w:pPr>
        <w:pStyle w:val="ListParagraph"/>
        <w:numPr>
          <w:ilvl w:val="0"/>
          <w:numId w:val="15"/>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spacing w:line="360" w:lineRule="auto"/>
        <w:rPr>
          <w:rFonts w:ascii="Consolas" w:hAnsi="Consolas"/>
          <w:b/>
          <w:bCs/>
          <w:sz w:val="24"/>
          <w:szCs w:val="24"/>
        </w:rPr>
      </w:pPr>
      <w:r w:rsidRPr="00293A5B">
        <w:rPr>
          <w:rFonts w:ascii="Consolas" w:hAnsi="Consolas"/>
          <w:b/>
          <w:bCs/>
          <w:sz w:val="24"/>
          <w:szCs w:val="24"/>
        </w:rPr>
        <w:t xml:space="preserve">To allow the user to exit the program whenever he/she wishes to </w:t>
      </w:r>
      <w:r w:rsidR="00986B27">
        <w:rPr>
          <w:rFonts w:ascii="Consolas" w:hAnsi="Consolas"/>
          <w:b/>
          <w:bCs/>
          <w:sz w:val="24"/>
          <w:szCs w:val="24"/>
        </w:rPr>
        <w:t xml:space="preserve">     </w:t>
      </w:r>
      <w:r w:rsidRPr="00293A5B">
        <w:rPr>
          <w:rFonts w:ascii="Consolas" w:hAnsi="Consolas"/>
          <w:b/>
          <w:bCs/>
          <w:sz w:val="24"/>
          <w:szCs w:val="24"/>
        </w:rPr>
        <w:t>do so</w:t>
      </w:r>
    </w:p>
    <w:p w:rsidR="001C3608" w:rsidRPr="00140FE0" w:rsidRDefault="00000000">
      <w:pPr>
        <w:rPr>
          <w:rFonts w:ascii="Consolas" w:hAnsi="Consolas"/>
          <w:b/>
          <w:bCs/>
        </w:rPr>
      </w:pPr>
      <w:r w:rsidRPr="00140FE0">
        <w:rPr>
          <w:rFonts w:ascii="Consolas" w:hAnsi="Consolas"/>
          <w:b/>
          <w:bCs/>
        </w:rPr>
        <w:br w:type="page"/>
      </w:r>
    </w:p>
    <w:p w:rsidR="001C3608" w:rsidRPr="00D91C06" w:rsidRDefault="00000000" w:rsidP="00D91C06">
      <w:pPr>
        <w:pStyle w:val="Heading2"/>
        <w:jc w:val="center"/>
        <w:rPr>
          <w:rFonts w:ascii="Consolas" w:hAnsi="Consolas"/>
          <w:b/>
          <w:bCs/>
          <w:sz w:val="28"/>
          <w:szCs w:val="28"/>
        </w:rPr>
      </w:pPr>
      <w:bookmarkStart w:id="6" w:name="_Toc214458106"/>
      <w:r w:rsidRPr="00D91C06">
        <w:rPr>
          <w:rFonts w:ascii="Consolas" w:hAnsi="Consolas"/>
          <w:b/>
          <w:bCs/>
          <w:sz w:val="28"/>
          <w:szCs w:val="28"/>
        </w:rPr>
        <w:lastRenderedPageBreak/>
        <w:t>3. System Design</w:t>
      </w:r>
      <w:bookmarkEnd w:id="6"/>
    </w:p>
    <w:p w:rsidR="001D5972" w:rsidRDefault="00FA6F2D" w:rsidP="001D5972">
      <w:pPr>
        <w:pStyle w:val="Heading3"/>
        <w:rPr>
          <w:rFonts w:ascii="Consolas" w:hAnsi="Consolas"/>
          <w:b/>
          <w:bCs/>
        </w:rPr>
      </w:pPr>
      <w:bookmarkStart w:id="7" w:name="_Toc214458107"/>
      <w:r w:rsidRPr="00FA6F2D">
        <w:rPr>
          <w:rFonts w:ascii="Consolas" w:hAnsi="Consolas"/>
          <w:b/>
          <w:bCs/>
          <w:noProof/>
        </w:rPr>
        <w:drawing>
          <wp:anchor distT="0" distB="0" distL="114300" distR="114300" simplePos="0" relativeHeight="251696640" behindDoc="0" locked="0" layoutInCell="1" allowOverlap="1" wp14:anchorId="713D3955">
            <wp:simplePos x="0" y="0"/>
            <wp:positionH relativeFrom="column">
              <wp:posOffset>-583742</wp:posOffset>
            </wp:positionH>
            <wp:positionV relativeFrom="paragraph">
              <wp:posOffset>523875</wp:posOffset>
            </wp:positionV>
            <wp:extent cx="7531100" cy="6708775"/>
            <wp:effectExtent l="0" t="0" r="0" b="0"/>
            <wp:wrapSquare wrapText="bothSides"/>
            <wp:docPr id="161307030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70305" name="Picture 1" descr="A diagram of a company&#10;&#10;AI-generated content may be incorrect."/>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7531100" cy="6708775"/>
                    </a:xfrm>
                    <a:prstGeom prst="rect">
                      <a:avLst/>
                    </a:prstGeom>
                  </pic:spPr>
                </pic:pic>
              </a:graphicData>
            </a:graphic>
            <wp14:sizeRelH relativeFrom="margin">
              <wp14:pctWidth>0</wp14:pctWidth>
            </wp14:sizeRelH>
            <wp14:sizeRelV relativeFrom="margin">
              <wp14:pctHeight>0</wp14:pctHeight>
            </wp14:sizeRelV>
          </wp:anchor>
        </w:drawing>
      </w:r>
      <w:r w:rsidRPr="00140FE0">
        <w:rPr>
          <w:rFonts w:ascii="Consolas" w:hAnsi="Consolas"/>
          <w:b/>
          <w:bCs/>
        </w:rPr>
        <w:t>System Overvie</w:t>
      </w:r>
      <w:r w:rsidR="001D5972">
        <w:rPr>
          <w:rFonts w:ascii="Consolas" w:hAnsi="Consolas"/>
          <w:b/>
          <w:bCs/>
        </w:rPr>
        <w:t>w/Flow</w:t>
      </w:r>
      <w:bookmarkEnd w:id="7"/>
    </w:p>
    <w:p w:rsidR="001D5972" w:rsidRPr="00140FE0" w:rsidRDefault="001D5972" w:rsidP="001D5972">
      <w:pPr>
        <w:pStyle w:val="Heading3"/>
        <w:rPr>
          <w:rFonts w:ascii="Consolas" w:hAnsi="Consolas"/>
          <w:b/>
          <w:bCs/>
        </w:rPr>
      </w:pPr>
      <w:r w:rsidRPr="00140FE0">
        <w:rPr>
          <w:rFonts w:ascii="Consolas" w:hAnsi="Consolas"/>
          <w:b/>
          <w:bCs/>
        </w:rPr>
        <w:t xml:space="preserve"> </w:t>
      </w:r>
    </w:p>
    <w:p w:rsidR="001C3608" w:rsidRPr="00140FE0" w:rsidRDefault="00000000" w:rsidP="00B90C06">
      <w:pPr>
        <w:pStyle w:val="ListNumber"/>
        <w:rPr>
          <w:rFonts w:ascii="Consolas" w:hAnsi="Consolas"/>
          <w:b/>
          <w:bCs/>
        </w:rPr>
      </w:pPr>
      <w:r w:rsidRPr="00140FE0">
        <w:rPr>
          <w:rFonts w:ascii="Consolas" w:hAnsi="Consolas"/>
          <w:b/>
          <w:bCs/>
        </w:rPr>
        <w:br w:type="page"/>
      </w:r>
    </w:p>
    <w:p w:rsidR="001C3608" w:rsidRPr="00D91C06" w:rsidRDefault="00000000" w:rsidP="00D91C06">
      <w:pPr>
        <w:pStyle w:val="Heading2"/>
        <w:jc w:val="center"/>
        <w:rPr>
          <w:rFonts w:ascii="Consolas" w:hAnsi="Consolas"/>
          <w:b/>
          <w:bCs/>
          <w:sz w:val="28"/>
          <w:szCs w:val="28"/>
        </w:rPr>
      </w:pPr>
      <w:bookmarkStart w:id="8" w:name="_Toc214458108"/>
      <w:r w:rsidRPr="00D91C06">
        <w:rPr>
          <w:rFonts w:ascii="Consolas" w:hAnsi="Consolas"/>
          <w:b/>
          <w:bCs/>
          <w:sz w:val="28"/>
          <w:szCs w:val="28"/>
        </w:rPr>
        <w:lastRenderedPageBreak/>
        <w:t>4. Implementation</w:t>
      </w:r>
      <w:bookmarkEnd w:id="8"/>
    </w:p>
    <w:p w:rsidR="004209C8" w:rsidRDefault="004209C8">
      <w:pPr>
        <w:rPr>
          <w:rFonts w:ascii="Consolas" w:hAnsi="Consolas"/>
          <w:b/>
          <w:bCs/>
        </w:rPr>
      </w:pPr>
    </w:p>
    <w:p w:rsidR="001C3608" w:rsidRPr="00293A5B" w:rsidRDefault="00000000" w:rsidP="002B6FA8">
      <w:p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293A5B">
        <w:rPr>
          <w:rFonts w:ascii="Consolas" w:hAnsi="Consolas"/>
          <w:b/>
          <w:bCs/>
          <w:sz w:val="22"/>
          <w:szCs w:val="22"/>
        </w:rPr>
        <w:t>Language: C</w:t>
      </w:r>
    </w:p>
    <w:p w:rsidR="001C3608" w:rsidRPr="00293A5B" w:rsidRDefault="00000000" w:rsidP="002B6FA8">
      <w:p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293A5B">
        <w:rPr>
          <w:rFonts w:ascii="Consolas" w:hAnsi="Consolas"/>
          <w:b/>
          <w:bCs/>
          <w:sz w:val="22"/>
          <w:szCs w:val="22"/>
        </w:rPr>
        <w:t xml:space="preserve">Compiler/IDE: </w:t>
      </w:r>
      <w:r w:rsidR="00D91C06" w:rsidRPr="00293A5B">
        <w:rPr>
          <w:rFonts w:ascii="Consolas" w:hAnsi="Consolas"/>
          <w:b/>
          <w:bCs/>
          <w:sz w:val="22"/>
          <w:szCs w:val="22"/>
        </w:rPr>
        <w:t xml:space="preserve">VS Code </w:t>
      </w:r>
      <w:r w:rsidRPr="00293A5B">
        <w:rPr>
          <w:rFonts w:ascii="Consolas" w:hAnsi="Consolas"/>
          <w:b/>
          <w:bCs/>
          <w:sz w:val="22"/>
          <w:szCs w:val="22"/>
        </w:rPr>
        <w:t>/ Dev C++ / GCC</w:t>
      </w:r>
    </w:p>
    <w:p w:rsidR="001C3608" w:rsidRPr="00603426" w:rsidRDefault="00000000">
      <w:pPr>
        <w:pStyle w:val="Heading3"/>
        <w:rPr>
          <w:rFonts w:ascii="Consolas" w:hAnsi="Consolas"/>
          <w:b/>
          <w:bCs/>
          <w:sz w:val="24"/>
          <w:szCs w:val="24"/>
        </w:rPr>
      </w:pPr>
      <w:bookmarkStart w:id="9" w:name="_Toc214458109"/>
      <w:r w:rsidRPr="00603426">
        <w:rPr>
          <w:rFonts w:ascii="Consolas" w:hAnsi="Consolas"/>
          <w:b/>
          <w:bCs/>
          <w:sz w:val="24"/>
          <w:szCs w:val="24"/>
        </w:rPr>
        <w:t>Key Features</w:t>
      </w:r>
      <w:bookmarkEnd w:id="9"/>
    </w:p>
    <w:p w:rsidR="00B90C06" w:rsidRDefault="00B90C06" w:rsidP="00986B27">
      <w:pPr>
        <w:pStyle w:val="ListBullet"/>
        <w:numPr>
          <w:ilvl w:val="0"/>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LOCs</w:t>
      </w:r>
    </w:p>
    <w:p w:rsidR="00B90C06" w:rsidRDefault="00B90C06" w:rsidP="00986B27">
      <w:pPr>
        <w:pStyle w:val="ListBullet"/>
        <w:numPr>
          <w:ilvl w:val="1"/>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B90C06">
        <w:rPr>
          <w:rFonts w:ascii="Consolas" w:hAnsi="Consolas"/>
          <w:b/>
          <w:bCs/>
          <w:sz w:val="22"/>
          <w:szCs w:val="22"/>
        </w:rPr>
        <w:t>2596 Lines of Pure-Code</w:t>
      </w:r>
    </w:p>
    <w:p w:rsidR="00B90C06" w:rsidRDefault="00B90C06" w:rsidP="00986B27">
      <w:pPr>
        <w:pStyle w:val="ListBullet"/>
        <w:numPr>
          <w:ilvl w:val="1"/>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3007 loc after formatting</w:t>
      </w:r>
      <w:r w:rsidR="00986B27">
        <w:rPr>
          <w:rFonts w:ascii="Consolas" w:hAnsi="Consolas"/>
          <w:b/>
          <w:bCs/>
          <w:sz w:val="22"/>
          <w:szCs w:val="22"/>
        </w:rPr>
        <w:t xml:space="preserve"> with C/C++ extension in </w:t>
      </w:r>
      <w:proofErr w:type="spellStart"/>
      <w:r w:rsidR="00986B27">
        <w:rPr>
          <w:rFonts w:ascii="Consolas" w:hAnsi="Consolas"/>
          <w:b/>
          <w:bCs/>
          <w:sz w:val="22"/>
          <w:szCs w:val="22"/>
        </w:rPr>
        <w:t>VSCode</w:t>
      </w:r>
      <w:proofErr w:type="spellEnd"/>
    </w:p>
    <w:p w:rsidR="00B90C06" w:rsidRPr="00B90C06" w:rsidRDefault="00986B27" w:rsidP="00986B27">
      <w:pPr>
        <w:pStyle w:val="ListBullet"/>
        <w:numPr>
          <w:ilvl w:val="1"/>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w:t>
      </w:r>
      <w:r w:rsidR="00B90C06" w:rsidRPr="00B90C06">
        <w:rPr>
          <w:rFonts w:ascii="Consolas" w:hAnsi="Consolas"/>
          <w:b/>
          <w:bCs/>
          <w:sz w:val="22"/>
          <w:szCs w:val="22"/>
        </w:rPr>
        <w:t>210 loc if ABOUT included</w:t>
      </w:r>
    </w:p>
    <w:p w:rsidR="001C3608" w:rsidRPr="00293A5B" w:rsidRDefault="00293A5B" w:rsidP="00986B27">
      <w:pPr>
        <w:pStyle w:val="ListBullet"/>
        <w:numPr>
          <w:ilvl w:val="0"/>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293A5B">
        <w:rPr>
          <w:rFonts w:ascii="Consolas" w:hAnsi="Consolas"/>
          <w:b/>
          <w:bCs/>
          <w:sz w:val="22"/>
          <w:szCs w:val="22"/>
        </w:rPr>
        <w:t>Menu</w:t>
      </w:r>
    </w:p>
    <w:p w:rsidR="00293A5B" w:rsidRPr="00293A5B" w:rsidRDefault="00293A5B" w:rsidP="00986B27">
      <w:pPr>
        <w:pStyle w:val="ListBullet"/>
        <w:numPr>
          <w:ilvl w:val="0"/>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proofErr w:type="spellStart"/>
      <w:r w:rsidRPr="00293A5B">
        <w:rPr>
          <w:rFonts w:ascii="Consolas" w:hAnsi="Consolas"/>
          <w:b/>
          <w:bCs/>
          <w:sz w:val="22"/>
          <w:szCs w:val="22"/>
        </w:rPr>
        <w:t>QuickMatch</w:t>
      </w:r>
      <w:proofErr w:type="spellEnd"/>
      <w:r w:rsidRPr="00293A5B">
        <w:rPr>
          <w:rFonts w:ascii="Consolas" w:hAnsi="Consolas"/>
          <w:b/>
          <w:bCs/>
          <w:sz w:val="22"/>
          <w:szCs w:val="22"/>
        </w:rPr>
        <w:t xml:space="preserve"> &amp; </w:t>
      </w:r>
      <w:proofErr w:type="spellStart"/>
      <w:r w:rsidRPr="00293A5B">
        <w:rPr>
          <w:rFonts w:ascii="Consolas" w:hAnsi="Consolas"/>
          <w:b/>
          <w:bCs/>
          <w:sz w:val="22"/>
          <w:szCs w:val="22"/>
        </w:rPr>
        <w:t>CustomMatch</w:t>
      </w:r>
      <w:proofErr w:type="spellEnd"/>
      <w:r w:rsidRPr="00293A5B">
        <w:rPr>
          <w:rFonts w:ascii="Consolas" w:hAnsi="Consolas"/>
          <w:b/>
          <w:bCs/>
          <w:sz w:val="22"/>
          <w:szCs w:val="22"/>
        </w:rPr>
        <w:t xml:space="preserve"> options</w:t>
      </w:r>
    </w:p>
    <w:p w:rsidR="00293A5B" w:rsidRPr="00293A5B" w:rsidRDefault="00293A5B" w:rsidP="00986B27">
      <w:pPr>
        <w:pStyle w:val="ListBullet"/>
        <w:numPr>
          <w:ilvl w:val="0"/>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293A5B">
        <w:rPr>
          <w:rFonts w:ascii="Consolas" w:hAnsi="Consolas"/>
          <w:b/>
          <w:bCs/>
          <w:sz w:val="22"/>
          <w:szCs w:val="22"/>
        </w:rPr>
        <w:t xml:space="preserve">Multiple </w:t>
      </w:r>
      <w:proofErr w:type="spellStart"/>
      <w:r w:rsidRPr="00293A5B">
        <w:rPr>
          <w:rFonts w:ascii="Consolas" w:hAnsi="Consolas"/>
          <w:b/>
          <w:bCs/>
          <w:sz w:val="22"/>
          <w:szCs w:val="22"/>
        </w:rPr>
        <w:t>GameModes</w:t>
      </w:r>
      <w:proofErr w:type="spellEnd"/>
    </w:p>
    <w:p w:rsidR="00293A5B" w:rsidRPr="00293A5B" w:rsidRDefault="00293A5B" w:rsidP="00986B27">
      <w:pPr>
        <w:pStyle w:val="ListBullet"/>
        <w:numPr>
          <w:ilvl w:val="0"/>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293A5B">
        <w:rPr>
          <w:rFonts w:ascii="Consolas" w:hAnsi="Consolas"/>
          <w:b/>
          <w:bCs/>
          <w:sz w:val="22"/>
          <w:szCs w:val="22"/>
        </w:rPr>
        <w:t xml:space="preserve">Multiple </w:t>
      </w:r>
      <w:proofErr w:type="spellStart"/>
      <w:r w:rsidRPr="00293A5B">
        <w:rPr>
          <w:rFonts w:ascii="Consolas" w:hAnsi="Consolas"/>
          <w:b/>
          <w:bCs/>
          <w:sz w:val="22"/>
          <w:szCs w:val="22"/>
        </w:rPr>
        <w:t>GameBoard</w:t>
      </w:r>
      <w:proofErr w:type="spellEnd"/>
      <w:r w:rsidRPr="00293A5B">
        <w:rPr>
          <w:rFonts w:ascii="Consolas" w:hAnsi="Consolas"/>
          <w:b/>
          <w:bCs/>
          <w:sz w:val="22"/>
          <w:szCs w:val="22"/>
        </w:rPr>
        <w:t xml:space="preserve"> sizes</w:t>
      </w:r>
    </w:p>
    <w:p w:rsidR="00293A5B" w:rsidRPr="00293A5B" w:rsidRDefault="00293A5B" w:rsidP="00986B27">
      <w:pPr>
        <w:pStyle w:val="ListBullet"/>
        <w:numPr>
          <w:ilvl w:val="0"/>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293A5B">
        <w:rPr>
          <w:rFonts w:ascii="Consolas" w:hAnsi="Consolas"/>
          <w:b/>
          <w:bCs/>
          <w:sz w:val="22"/>
          <w:szCs w:val="22"/>
        </w:rPr>
        <w:t>Animated printing of each move</w:t>
      </w:r>
    </w:p>
    <w:p w:rsidR="00293A5B" w:rsidRPr="00293A5B" w:rsidRDefault="00293A5B" w:rsidP="00986B27">
      <w:pPr>
        <w:pStyle w:val="ListBullet"/>
        <w:numPr>
          <w:ilvl w:val="0"/>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293A5B">
        <w:rPr>
          <w:rFonts w:ascii="Consolas" w:hAnsi="Consolas"/>
          <w:b/>
          <w:bCs/>
          <w:sz w:val="22"/>
          <w:szCs w:val="22"/>
        </w:rPr>
        <w:t>Persistence (Game History)</w:t>
      </w:r>
    </w:p>
    <w:p w:rsidR="00293A5B" w:rsidRPr="00293A5B" w:rsidRDefault="00293A5B" w:rsidP="00986B27">
      <w:pPr>
        <w:pStyle w:val="ListBullet"/>
        <w:numPr>
          <w:ilvl w:val="0"/>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293A5B">
        <w:rPr>
          <w:rFonts w:ascii="Consolas" w:hAnsi="Consolas"/>
          <w:b/>
          <w:bCs/>
          <w:sz w:val="22"/>
          <w:szCs w:val="22"/>
        </w:rPr>
        <w:t>Replay past games</w:t>
      </w:r>
    </w:p>
    <w:p w:rsidR="00293A5B" w:rsidRPr="00293A5B" w:rsidRDefault="00293A5B" w:rsidP="00986B27">
      <w:pPr>
        <w:pStyle w:val="ListBullet"/>
        <w:numPr>
          <w:ilvl w:val="0"/>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proofErr w:type="spellStart"/>
      <w:r w:rsidRPr="00293A5B">
        <w:rPr>
          <w:rFonts w:ascii="Consolas" w:hAnsi="Consolas"/>
          <w:b/>
          <w:bCs/>
          <w:sz w:val="22"/>
          <w:szCs w:val="22"/>
        </w:rPr>
        <w:t>LeaderBoards</w:t>
      </w:r>
      <w:proofErr w:type="spellEnd"/>
    </w:p>
    <w:p w:rsidR="00293A5B" w:rsidRPr="00293A5B" w:rsidRDefault="00293A5B" w:rsidP="00986B27">
      <w:pPr>
        <w:pStyle w:val="ListBullet"/>
        <w:numPr>
          <w:ilvl w:val="0"/>
          <w:numId w:val="16"/>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293A5B">
        <w:rPr>
          <w:rFonts w:ascii="Consolas" w:hAnsi="Consolas"/>
          <w:b/>
          <w:bCs/>
          <w:sz w:val="22"/>
          <w:szCs w:val="22"/>
        </w:rPr>
        <w:t>Help (About)</w:t>
      </w:r>
    </w:p>
    <w:p w:rsidR="001C3608" w:rsidRPr="00603426" w:rsidRDefault="00000000">
      <w:pPr>
        <w:pStyle w:val="Heading3"/>
        <w:rPr>
          <w:rFonts w:ascii="Consolas" w:hAnsi="Consolas"/>
          <w:b/>
          <w:bCs/>
          <w:sz w:val="24"/>
          <w:szCs w:val="24"/>
        </w:rPr>
      </w:pPr>
      <w:bookmarkStart w:id="10" w:name="_Toc214458110"/>
      <w:r w:rsidRPr="00603426">
        <w:rPr>
          <w:rFonts w:ascii="Consolas" w:hAnsi="Consolas"/>
          <w:b/>
          <w:bCs/>
          <w:sz w:val="24"/>
          <w:szCs w:val="24"/>
        </w:rPr>
        <w:t>Code Snippet</w:t>
      </w:r>
      <w:bookmarkEnd w:id="10"/>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59C2FF"/>
        </w:rPr>
        <w:t>void</w:t>
      </w: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PvAI</w:t>
      </w:r>
      <w:proofErr w:type="spellEnd"/>
      <w:r w:rsidRPr="004A472E">
        <w:rPr>
          <w:rFonts w:ascii="Consolas" w:eastAsia="Times New Roman" w:hAnsi="Consolas" w:cs="Times New Roman"/>
          <w:color w:val="BFBDB6"/>
        </w:rPr>
        <w:t>(</w:t>
      </w:r>
      <w:proofErr w:type="gram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 player vs AI mode</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setGame</w:t>
      </w:r>
      <w:proofErr w:type="spell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initializing game. </w:t>
      </w:r>
      <w:proofErr w:type="spellStart"/>
      <w:r w:rsidRPr="004A472E">
        <w:rPr>
          <w:rFonts w:ascii="Consolas" w:eastAsia="Times New Roman" w:hAnsi="Consolas" w:cs="Times New Roman"/>
          <w:i/>
          <w:iCs/>
          <w:color w:val="ACB6BF"/>
        </w:rPr>
        <w:t>globals</w:t>
      </w:r>
      <w:proofErr w:type="spellEnd"/>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r w:rsidRPr="004A472E">
        <w:rPr>
          <w:rFonts w:ascii="Consolas" w:eastAsia="Times New Roman" w:hAnsi="Consolas" w:cs="Times New Roman"/>
          <w:color w:val="FF8F40"/>
        </w:rPr>
        <w:t>if</w:t>
      </w: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BFBDB6"/>
        </w:rPr>
        <w:t>game.quickMatch</w:t>
      </w:r>
      <w:proofErr w:type="spellEnd"/>
      <w:proofErr w:type="gram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 </w:t>
      </w:r>
      <w:proofErr w:type="spellStart"/>
      <w:proofErr w:type="gramStart"/>
      <w:r w:rsidRPr="004A472E">
        <w:rPr>
          <w:rFonts w:ascii="Consolas" w:eastAsia="Times New Roman" w:hAnsi="Consolas" w:cs="Times New Roman"/>
          <w:i/>
          <w:iCs/>
          <w:color w:val="ACB6BF"/>
        </w:rPr>
        <w:t>quickMatch</w:t>
      </w:r>
      <w:proofErr w:type="spellEnd"/>
      <w:r w:rsidRPr="004A472E">
        <w:rPr>
          <w:rFonts w:ascii="Consolas" w:eastAsia="Times New Roman" w:hAnsi="Consolas" w:cs="Times New Roman"/>
          <w:i/>
          <w:iCs/>
          <w:color w:val="ACB6BF"/>
        </w:rPr>
        <w:t>(</w:t>
      </w:r>
      <w:proofErr w:type="gramEnd"/>
      <w:r w:rsidRPr="004A472E">
        <w:rPr>
          <w:rFonts w:ascii="Consolas" w:eastAsia="Times New Roman" w:hAnsi="Consolas" w:cs="Times New Roman"/>
          <w:i/>
          <w:iCs/>
          <w:color w:val="ACB6BF"/>
        </w:rPr>
        <w:t>) mode</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choosePlayer</w:t>
      </w:r>
      <w:proofErr w:type="spellEnd"/>
      <w:r w:rsidRPr="004A472E">
        <w:rPr>
          <w:rFonts w:ascii="Consolas" w:eastAsia="Times New Roman" w:hAnsi="Consolas" w:cs="Times New Roman"/>
          <w:color w:val="BFBDB6"/>
        </w:rPr>
        <w:t>(</w:t>
      </w:r>
      <w:proofErr w:type="gramEnd"/>
      <w:r w:rsidRPr="004A472E">
        <w:rPr>
          <w:rFonts w:ascii="Consolas" w:eastAsia="Times New Roman" w:hAnsi="Consolas" w:cs="Times New Roman"/>
          <w:color w:val="D2A6FF"/>
        </w:rPr>
        <w:t>0</w:t>
      </w:r>
      <w:proofErr w:type="gramStart"/>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 initially did this:  </w:t>
      </w:r>
      <w:proofErr w:type="spellStart"/>
      <w:proofErr w:type="gramStart"/>
      <w:r w:rsidRPr="004A472E">
        <w:rPr>
          <w:rFonts w:ascii="Consolas" w:eastAsia="Times New Roman" w:hAnsi="Consolas" w:cs="Times New Roman"/>
          <w:i/>
          <w:iCs/>
          <w:color w:val="ACB6BF"/>
        </w:rPr>
        <w:t>strcpy</w:t>
      </w:r>
      <w:proofErr w:type="spellEnd"/>
      <w:r w:rsidRPr="004A472E">
        <w:rPr>
          <w:rFonts w:ascii="Consolas" w:eastAsia="Times New Roman" w:hAnsi="Consolas" w:cs="Times New Roman"/>
          <w:i/>
          <w:iCs/>
          <w:color w:val="ACB6BF"/>
        </w:rPr>
        <w:t>(game.player</w:t>
      </w:r>
      <w:proofErr w:type="gramEnd"/>
      <w:r w:rsidRPr="004A472E">
        <w:rPr>
          <w:rFonts w:ascii="Consolas" w:eastAsia="Times New Roman" w:hAnsi="Consolas" w:cs="Times New Roman"/>
          <w:i/>
          <w:iCs/>
          <w:color w:val="ACB6BF"/>
        </w:rPr>
        <w:t>1Name, "Player 1");</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strcpy</w:t>
      </w:r>
      <w:proofErr w:type="spellEnd"/>
      <w:r w:rsidRPr="004A472E">
        <w:rPr>
          <w:rFonts w:ascii="Consolas" w:eastAsia="Times New Roman" w:hAnsi="Consolas" w:cs="Times New Roman"/>
          <w:color w:val="BFBDB6"/>
        </w:rPr>
        <w:t>(game.player</w:t>
      </w:r>
      <w:proofErr w:type="gramEnd"/>
      <w:r w:rsidRPr="004A472E">
        <w:rPr>
          <w:rFonts w:ascii="Consolas" w:eastAsia="Times New Roman" w:hAnsi="Consolas" w:cs="Times New Roman"/>
          <w:color w:val="BFBDB6"/>
        </w:rPr>
        <w:t xml:space="preserve">2Name, </w:t>
      </w:r>
      <w:r w:rsidRPr="004A472E">
        <w:rPr>
          <w:rFonts w:ascii="Consolas" w:eastAsia="Times New Roman" w:hAnsi="Consolas" w:cs="Times New Roman"/>
          <w:color w:val="AAD94C"/>
        </w:rPr>
        <w:t>"</w:t>
      </w:r>
      <w:proofErr w:type="spellStart"/>
      <w:r w:rsidRPr="004A472E">
        <w:rPr>
          <w:rFonts w:ascii="Consolas" w:eastAsia="Times New Roman" w:hAnsi="Consolas" w:cs="Times New Roman"/>
          <w:color w:val="AAD94C"/>
        </w:rPr>
        <w:t>Thalith</w:t>
      </w:r>
      <w:proofErr w:type="spellEnd"/>
      <w:r w:rsidRPr="004A472E">
        <w:rPr>
          <w:rFonts w:ascii="Consolas" w:eastAsia="Times New Roman" w:hAnsi="Consolas" w:cs="Times New Roman"/>
          <w:color w:val="AAD94C"/>
        </w:rPr>
        <w:t>"</w:t>
      </w:r>
      <w:proofErr w:type="gramStart"/>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defaulting ai with </w:t>
      </w:r>
      <w:proofErr w:type="spellStart"/>
      <w:r w:rsidRPr="004A472E">
        <w:rPr>
          <w:rFonts w:ascii="Consolas" w:eastAsia="Times New Roman" w:hAnsi="Consolas" w:cs="Times New Roman"/>
          <w:i/>
          <w:iCs/>
          <w:color w:val="ACB6BF"/>
        </w:rPr>
        <w:t>thalith</w:t>
      </w:r>
      <w:proofErr w:type="spellEnd"/>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BFBDB6"/>
        </w:rPr>
        <w:t>game.rowCount</w:t>
      </w:r>
      <w:proofErr w:type="spellEnd"/>
      <w:proofErr w:type="gramEnd"/>
      <w:r w:rsidRPr="004A472E">
        <w:rPr>
          <w:rFonts w:ascii="Consolas" w:eastAsia="Times New Roman" w:hAnsi="Consolas" w:cs="Times New Roman"/>
          <w:color w:val="BFBDB6"/>
        </w:rPr>
        <w:t xml:space="preserve"> </w:t>
      </w:r>
      <w:r w:rsidRPr="004A472E">
        <w:rPr>
          <w:rFonts w:ascii="Consolas" w:eastAsia="Times New Roman" w:hAnsi="Consolas" w:cs="Times New Roman"/>
          <w:color w:val="F29668"/>
        </w:rPr>
        <w:t>=</w:t>
      </w:r>
      <w:r w:rsidRPr="004A472E">
        <w:rPr>
          <w:rFonts w:ascii="Consolas" w:eastAsia="Times New Roman" w:hAnsi="Consolas" w:cs="Times New Roman"/>
          <w:color w:val="BFBDB6"/>
        </w:rPr>
        <w:t xml:space="preserve"> </w:t>
      </w:r>
      <w:proofErr w:type="gramStart"/>
      <w:r w:rsidRPr="004A472E">
        <w:rPr>
          <w:rFonts w:ascii="Consolas" w:eastAsia="Times New Roman" w:hAnsi="Consolas" w:cs="Times New Roman"/>
          <w:color w:val="D2A6FF"/>
        </w:rPr>
        <w:t>6</w:t>
      </w:r>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w:t>
      </w:r>
      <w:proofErr w:type="spellStart"/>
      <w:r w:rsidRPr="004A472E">
        <w:rPr>
          <w:rFonts w:ascii="Consolas" w:eastAsia="Times New Roman" w:hAnsi="Consolas" w:cs="Times New Roman"/>
          <w:i/>
          <w:iCs/>
          <w:color w:val="ACB6BF"/>
        </w:rPr>
        <w:t>CLassic</w:t>
      </w:r>
      <w:proofErr w:type="spellEnd"/>
      <w:r w:rsidRPr="004A472E">
        <w:rPr>
          <w:rFonts w:ascii="Consolas" w:eastAsia="Times New Roman" w:hAnsi="Consolas" w:cs="Times New Roman"/>
          <w:i/>
          <w:iCs/>
          <w:color w:val="ACB6BF"/>
        </w:rPr>
        <w:t xml:space="preserve"> (7 x 6) </w:t>
      </w:r>
      <w:proofErr w:type="spellStart"/>
      <w:r w:rsidRPr="004A472E">
        <w:rPr>
          <w:rFonts w:ascii="Consolas" w:eastAsia="Times New Roman" w:hAnsi="Consolas" w:cs="Times New Roman"/>
          <w:i/>
          <w:iCs/>
          <w:color w:val="ACB6BF"/>
        </w:rPr>
        <w:t>gameBoard</w:t>
      </w:r>
      <w:proofErr w:type="spellEnd"/>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BFBDB6"/>
        </w:rPr>
        <w:t>game.colCount</w:t>
      </w:r>
      <w:proofErr w:type="spellEnd"/>
      <w:proofErr w:type="gramEnd"/>
      <w:r w:rsidRPr="004A472E">
        <w:rPr>
          <w:rFonts w:ascii="Consolas" w:eastAsia="Times New Roman" w:hAnsi="Consolas" w:cs="Times New Roman"/>
          <w:color w:val="BFBDB6"/>
        </w:rPr>
        <w:t xml:space="preserve"> </w:t>
      </w:r>
      <w:r w:rsidRPr="004A472E">
        <w:rPr>
          <w:rFonts w:ascii="Consolas" w:eastAsia="Times New Roman" w:hAnsi="Consolas" w:cs="Times New Roman"/>
          <w:color w:val="F29668"/>
        </w:rPr>
        <w:t>=</w:t>
      </w:r>
      <w:r w:rsidRPr="004A472E">
        <w:rPr>
          <w:rFonts w:ascii="Consolas" w:eastAsia="Times New Roman" w:hAnsi="Consolas" w:cs="Times New Roman"/>
          <w:color w:val="BFBDB6"/>
        </w:rPr>
        <w:t xml:space="preserve"> </w:t>
      </w:r>
      <w:r w:rsidRPr="004A472E">
        <w:rPr>
          <w:rFonts w:ascii="Consolas" w:eastAsia="Times New Roman" w:hAnsi="Consolas" w:cs="Times New Roman"/>
          <w:color w:val="D2A6FF"/>
        </w:rPr>
        <w:t>7</w:t>
      </w:r>
      <w:r w:rsidRPr="004A472E">
        <w:rPr>
          <w:rFonts w:ascii="Consolas" w:eastAsia="Times New Roman" w:hAnsi="Consolas" w:cs="Times New Roman"/>
          <w:color w:val="BFBDB6"/>
        </w:rPr>
        <w:t>;</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r w:rsidRPr="004A472E">
        <w:rPr>
          <w:rFonts w:ascii="Consolas" w:eastAsia="Times New Roman" w:hAnsi="Consolas" w:cs="Times New Roman"/>
          <w:color w:val="FF8F40"/>
        </w:rPr>
        <w:t>else</w:t>
      </w:r>
      <w:r w:rsidRPr="004A472E">
        <w:rPr>
          <w:rFonts w:ascii="Consolas" w:eastAsia="Times New Roman" w:hAnsi="Consolas" w:cs="Times New Roman"/>
          <w:i/>
          <w:iCs/>
          <w:color w:val="ACB6BF"/>
        </w:rPr>
        <w:t xml:space="preserve">                                                                                // </w:t>
      </w:r>
      <w:proofErr w:type="spellStart"/>
      <w:proofErr w:type="gramStart"/>
      <w:r w:rsidRPr="004A472E">
        <w:rPr>
          <w:rFonts w:ascii="Consolas" w:eastAsia="Times New Roman" w:hAnsi="Consolas" w:cs="Times New Roman"/>
          <w:i/>
          <w:iCs/>
          <w:color w:val="ACB6BF"/>
        </w:rPr>
        <w:t>customMatch</w:t>
      </w:r>
      <w:proofErr w:type="spellEnd"/>
      <w:r w:rsidRPr="004A472E">
        <w:rPr>
          <w:rFonts w:ascii="Consolas" w:eastAsia="Times New Roman" w:hAnsi="Consolas" w:cs="Times New Roman"/>
          <w:i/>
          <w:iCs/>
          <w:color w:val="ACB6BF"/>
        </w:rPr>
        <w:t>(</w:t>
      </w:r>
      <w:proofErr w:type="gramEnd"/>
      <w:r w:rsidRPr="004A472E">
        <w:rPr>
          <w:rFonts w:ascii="Consolas" w:eastAsia="Times New Roman" w:hAnsi="Consolas" w:cs="Times New Roman"/>
          <w:i/>
          <w:iCs/>
          <w:color w:val="ACB6BF"/>
        </w:rPr>
        <w:t>) mode</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lastRenderedPageBreak/>
        <w:t>    {    </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setPlayers</w:t>
      </w:r>
      <w:proofErr w:type="spell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 choose players</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setGameBoard</w:t>
      </w:r>
      <w:proofErr w:type="spell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choose </w:t>
      </w:r>
      <w:proofErr w:type="spellStart"/>
      <w:r w:rsidRPr="004A472E">
        <w:rPr>
          <w:rFonts w:ascii="Consolas" w:eastAsia="Times New Roman" w:hAnsi="Consolas" w:cs="Times New Roman"/>
          <w:i/>
          <w:iCs/>
          <w:color w:val="ACB6BF"/>
        </w:rPr>
        <w:t>gameBoard</w:t>
      </w:r>
      <w:proofErr w:type="spellEnd"/>
      <w:r w:rsidRPr="004A472E">
        <w:rPr>
          <w:rFonts w:ascii="Consolas" w:eastAsia="Times New Roman" w:hAnsi="Consolas" w:cs="Times New Roman"/>
          <w:i/>
          <w:iCs/>
          <w:color w:val="ACB6BF"/>
        </w:rPr>
        <w:t xml:space="preserve"> size</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r w:rsidRPr="004A472E">
        <w:rPr>
          <w:rFonts w:ascii="Consolas" w:eastAsia="Times New Roman" w:hAnsi="Consolas" w:cs="Times New Roman"/>
          <w:color w:val="FF8F40"/>
        </w:rPr>
        <w:t>if</w:t>
      </w:r>
      <w:r w:rsidRPr="004A472E">
        <w:rPr>
          <w:rFonts w:ascii="Consolas" w:eastAsia="Times New Roman" w:hAnsi="Consolas" w:cs="Times New Roman"/>
          <w:color w:val="BFBDB6"/>
        </w:rPr>
        <w:t xml:space="preserve"> </w:t>
      </w:r>
      <w:proofErr w:type="gramStart"/>
      <w:r w:rsidRPr="004A472E">
        <w:rPr>
          <w:rFonts w:ascii="Consolas" w:eastAsia="Times New Roman" w:hAnsi="Consolas" w:cs="Times New Roman"/>
          <w:color w:val="BFBDB6"/>
        </w:rPr>
        <w:t>(</w:t>
      </w:r>
      <w:r w:rsidRPr="004A472E">
        <w:rPr>
          <w:rFonts w:ascii="Consolas" w:eastAsia="Times New Roman" w:hAnsi="Consolas" w:cs="Times New Roman"/>
          <w:color w:val="F29668"/>
        </w:rPr>
        <w:t>!</w:t>
      </w:r>
      <w:proofErr w:type="spellStart"/>
      <w:r w:rsidRPr="004A472E">
        <w:rPr>
          <w:rFonts w:ascii="Consolas" w:eastAsia="Times New Roman" w:hAnsi="Consolas" w:cs="Times New Roman"/>
          <w:color w:val="BFBDB6"/>
        </w:rPr>
        <w:t>program</w:t>
      </w:r>
      <w:proofErr w:type="gramEnd"/>
      <w:r w:rsidRPr="004A472E">
        <w:rPr>
          <w:rFonts w:ascii="Consolas" w:eastAsia="Times New Roman" w:hAnsi="Consolas" w:cs="Times New Roman"/>
          <w:color w:val="BFBDB6"/>
        </w:rPr>
        <w:t>.</w:t>
      </w:r>
      <w:proofErr w:type="gramStart"/>
      <w:r w:rsidRPr="004A472E">
        <w:rPr>
          <w:rFonts w:ascii="Consolas" w:eastAsia="Times New Roman" w:hAnsi="Consolas" w:cs="Times New Roman"/>
          <w:color w:val="BFBDB6"/>
        </w:rPr>
        <w:t>randomSeeded</w:t>
      </w:r>
      <w:proofErr w:type="spellEnd"/>
      <w:r w:rsidRPr="004A472E">
        <w:rPr>
          <w:rFonts w:ascii="Consolas" w:eastAsia="Times New Roman" w:hAnsi="Consolas" w:cs="Times New Roman"/>
          <w:color w:val="BFBDB6"/>
        </w:rPr>
        <w:t>){</w:t>
      </w:r>
      <w:proofErr w:type="gramEnd"/>
      <w:r w:rsidRPr="004A472E">
        <w:rPr>
          <w:rFonts w:ascii="Consolas" w:eastAsia="Times New Roman" w:hAnsi="Consolas" w:cs="Times New Roman"/>
          <w:color w:val="BFBDB6"/>
        </w:rPr>
        <w:t xml:space="preserve"> </w:t>
      </w:r>
      <w:proofErr w:type="spellStart"/>
      <w:r w:rsidRPr="004A472E">
        <w:rPr>
          <w:rFonts w:ascii="Consolas" w:eastAsia="Times New Roman" w:hAnsi="Consolas" w:cs="Times New Roman"/>
          <w:color w:val="FFB454"/>
        </w:rPr>
        <w:t>srand</w:t>
      </w:r>
      <w:proofErr w:type="spellEnd"/>
      <w:r w:rsidRPr="004A472E">
        <w:rPr>
          <w:rFonts w:ascii="Consolas" w:eastAsia="Times New Roman" w:hAnsi="Consolas" w:cs="Times New Roman"/>
          <w:color w:val="BFBDB6"/>
        </w:rPr>
        <w:t>(</w:t>
      </w:r>
      <w:proofErr w:type="gramStart"/>
      <w:r w:rsidRPr="004A472E">
        <w:rPr>
          <w:rFonts w:ascii="Consolas" w:eastAsia="Times New Roman" w:hAnsi="Consolas" w:cs="Times New Roman"/>
          <w:color w:val="FFB454"/>
        </w:rPr>
        <w:t>time</w:t>
      </w:r>
      <w:r w:rsidRPr="004A472E">
        <w:rPr>
          <w:rFonts w:ascii="Consolas" w:eastAsia="Times New Roman" w:hAnsi="Consolas" w:cs="Times New Roman"/>
          <w:color w:val="BFBDB6"/>
        </w:rPr>
        <w:t>(</w:t>
      </w:r>
      <w:proofErr w:type="gramEnd"/>
      <w:r w:rsidRPr="004A472E">
        <w:rPr>
          <w:rFonts w:ascii="Consolas" w:eastAsia="Times New Roman" w:hAnsi="Consolas" w:cs="Times New Roman"/>
          <w:color w:val="FFB454"/>
        </w:rPr>
        <w:t>NULL</w:t>
      </w: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BFBDB6"/>
        </w:rPr>
        <w:t>program.randomSeeded</w:t>
      </w:r>
      <w:proofErr w:type="spellEnd"/>
      <w:proofErr w:type="gramEnd"/>
      <w:r w:rsidRPr="004A472E">
        <w:rPr>
          <w:rFonts w:ascii="Consolas" w:eastAsia="Times New Roman" w:hAnsi="Consolas" w:cs="Times New Roman"/>
          <w:color w:val="BFBDB6"/>
        </w:rPr>
        <w:t xml:space="preserve"> </w:t>
      </w:r>
      <w:r w:rsidRPr="004A472E">
        <w:rPr>
          <w:rFonts w:ascii="Consolas" w:eastAsia="Times New Roman" w:hAnsi="Consolas" w:cs="Times New Roman"/>
          <w:color w:val="F29668"/>
        </w:rPr>
        <w:t>=</w:t>
      </w:r>
      <w:r w:rsidRPr="004A472E">
        <w:rPr>
          <w:rFonts w:ascii="Consolas" w:eastAsia="Times New Roman" w:hAnsi="Consolas" w:cs="Times New Roman"/>
          <w:color w:val="BFBDB6"/>
        </w:rPr>
        <w:t xml:space="preserve"> </w:t>
      </w:r>
      <w:r w:rsidRPr="004A472E">
        <w:rPr>
          <w:rFonts w:ascii="Consolas" w:eastAsia="Times New Roman" w:hAnsi="Consolas" w:cs="Times New Roman"/>
          <w:color w:val="FFB454"/>
        </w:rPr>
        <w:t>true</w:t>
      </w:r>
      <w:proofErr w:type="gramStart"/>
      <w:r w:rsidRPr="004A472E">
        <w:rPr>
          <w:rFonts w:ascii="Consolas" w:eastAsia="Times New Roman" w:hAnsi="Consolas" w:cs="Times New Roman"/>
          <w:color w:val="BFBDB6"/>
        </w:rPr>
        <w:t>; }</w:t>
      </w:r>
      <w:proofErr w:type="gramEnd"/>
      <w:r w:rsidRPr="004A472E">
        <w:rPr>
          <w:rFonts w:ascii="Consolas" w:eastAsia="Times New Roman" w:hAnsi="Consolas" w:cs="Times New Roman"/>
          <w:i/>
          <w:iCs/>
          <w:color w:val="ACB6BF"/>
        </w:rPr>
        <w:t xml:space="preserve">       // seeding </w:t>
      </w:r>
      <w:proofErr w:type="gramStart"/>
      <w:r w:rsidRPr="004A472E">
        <w:rPr>
          <w:rFonts w:ascii="Consolas" w:eastAsia="Times New Roman" w:hAnsi="Consolas" w:cs="Times New Roman"/>
          <w:i/>
          <w:iCs/>
          <w:color w:val="ACB6BF"/>
        </w:rPr>
        <w:t>rand(</w:t>
      </w:r>
      <w:proofErr w:type="gramEnd"/>
      <w:r w:rsidRPr="004A472E">
        <w:rPr>
          <w:rFonts w:ascii="Consolas" w:eastAsia="Times New Roman" w:hAnsi="Consolas" w:cs="Times New Roman"/>
          <w:i/>
          <w:iCs/>
          <w:color w:val="ACB6BF"/>
        </w:rPr>
        <w:t xml:space="preserve">) with </w:t>
      </w:r>
      <w:proofErr w:type="gramStart"/>
      <w:r w:rsidRPr="004A472E">
        <w:rPr>
          <w:rFonts w:ascii="Consolas" w:eastAsia="Times New Roman" w:hAnsi="Consolas" w:cs="Times New Roman"/>
          <w:i/>
          <w:iCs/>
          <w:color w:val="ACB6BF"/>
        </w:rPr>
        <w:t>time(</w:t>
      </w:r>
      <w:proofErr w:type="gramEnd"/>
      <w:r w:rsidRPr="004A472E">
        <w:rPr>
          <w:rFonts w:ascii="Consolas" w:eastAsia="Times New Roman" w:hAnsi="Consolas" w:cs="Times New Roman"/>
          <w:i/>
          <w:iCs/>
          <w:color w:val="ACB6BF"/>
        </w:rPr>
        <w:t>NULL) once per program</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startGame</w:t>
      </w:r>
      <w:proofErr w:type="spell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printing the </w:t>
      </w:r>
      <w:proofErr w:type="spellStart"/>
      <w:r w:rsidRPr="004A472E">
        <w:rPr>
          <w:rFonts w:ascii="Consolas" w:eastAsia="Times New Roman" w:hAnsi="Consolas" w:cs="Times New Roman"/>
          <w:i/>
          <w:iCs/>
          <w:color w:val="ACB6BF"/>
        </w:rPr>
        <w:t>gameBoard</w:t>
      </w:r>
      <w:proofErr w:type="spellEnd"/>
      <w:r w:rsidRPr="004A472E">
        <w:rPr>
          <w:rFonts w:ascii="Consolas" w:eastAsia="Times New Roman" w:hAnsi="Consolas" w:cs="Times New Roman"/>
          <w:i/>
          <w:iCs/>
          <w:color w:val="ACB6BF"/>
        </w:rPr>
        <w:t xml:space="preserve"> &amp; a little pause before starting game</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r w:rsidRPr="004A472E">
        <w:rPr>
          <w:rFonts w:ascii="Consolas" w:eastAsia="Times New Roman" w:hAnsi="Consolas" w:cs="Times New Roman"/>
          <w:color w:val="FF8F40"/>
        </w:rPr>
        <w:t>while</w:t>
      </w: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BFBDB6"/>
        </w:rPr>
        <w:t>game.playGame</w:t>
      </w:r>
      <w:proofErr w:type="spellEnd"/>
      <w:proofErr w:type="gram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 infinite </w:t>
      </w:r>
      <w:proofErr w:type="spellStart"/>
      <w:r w:rsidRPr="004A472E">
        <w:rPr>
          <w:rFonts w:ascii="Consolas" w:eastAsia="Times New Roman" w:hAnsi="Consolas" w:cs="Times New Roman"/>
          <w:i/>
          <w:iCs/>
          <w:color w:val="ACB6BF"/>
        </w:rPr>
        <w:t>gameLoop</w:t>
      </w:r>
      <w:proofErr w:type="spellEnd"/>
      <w:r w:rsidRPr="004A472E">
        <w:rPr>
          <w:rFonts w:ascii="Consolas" w:eastAsia="Times New Roman" w:hAnsi="Consolas" w:cs="Times New Roman"/>
          <w:i/>
          <w:iCs/>
          <w:color w:val="ACB6BF"/>
        </w:rPr>
        <w:t xml:space="preserve"> until a terminal state is reached</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switchActivePlayer</w:t>
      </w:r>
      <w:proofErr w:type="spell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switches </w:t>
      </w:r>
      <w:proofErr w:type="spellStart"/>
      <w:proofErr w:type="gramStart"/>
      <w:r w:rsidRPr="004A472E">
        <w:rPr>
          <w:rFonts w:ascii="Consolas" w:eastAsia="Times New Roman" w:hAnsi="Consolas" w:cs="Times New Roman"/>
          <w:i/>
          <w:iCs/>
          <w:color w:val="ACB6BF"/>
        </w:rPr>
        <w:t>game.activePlayer</w:t>
      </w:r>
      <w:proofErr w:type="spellEnd"/>
      <w:proofErr w:type="gramEnd"/>
      <w:r w:rsidRPr="004A472E">
        <w:rPr>
          <w:rFonts w:ascii="Consolas" w:eastAsia="Times New Roman" w:hAnsi="Consolas" w:cs="Times New Roman"/>
          <w:i/>
          <w:iCs/>
          <w:color w:val="ACB6BF"/>
        </w:rPr>
        <w:t xml:space="preserve"> </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gramStart"/>
      <w:r w:rsidRPr="004A472E">
        <w:rPr>
          <w:rFonts w:ascii="Consolas" w:eastAsia="Times New Roman" w:hAnsi="Consolas" w:cs="Times New Roman"/>
          <w:color w:val="FF8F40"/>
        </w:rPr>
        <w:t>if</w:t>
      </w:r>
      <w:r w:rsidRPr="004A472E">
        <w:rPr>
          <w:rFonts w:ascii="Consolas" w:eastAsia="Times New Roman" w:hAnsi="Consolas" w:cs="Times New Roman"/>
          <w:color w:val="BFBDB6"/>
        </w:rPr>
        <w:t xml:space="preserve">  (</w:t>
      </w:r>
      <w:proofErr w:type="spellStart"/>
      <w:r w:rsidRPr="004A472E">
        <w:rPr>
          <w:rFonts w:ascii="Consolas" w:eastAsia="Times New Roman" w:hAnsi="Consolas" w:cs="Times New Roman"/>
          <w:color w:val="BFBDB6"/>
        </w:rPr>
        <w:t>game.activePlayer</w:t>
      </w:r>
      <w:proofErr w:type="spellEnd"/>
      <w:proofErr w:type="gramEnd"/>
      <w:r w:rsidRPr="004A472E">
        <w:rPr>
          <w:rFonts w:ascii="Consolas" w:eastAsia="Times New Roman" w:hAnsi="Consolas" w:cs="Times New Roman"/>
          <w:color w:val="BFBDB6"/>
        </w:rPr>
        <w:t xml:space="preserve"> </w:t>
      </w:r>
      <w:r w:rsidRPr="004A472E">
        <w:rPr>
          <w:rFonts w:ascii="Consolas" w:eastAsia="Times New Roman" w:hAnsi="Consolas" w:cs="Times New Roman"/>
          <w:color w:val="F29668"/>
        </w:rPr>
        <w:t>==</w:t>
      </w:r>
      <w:r w:rsidRPr="004A472E">
        <w:rPr>
          <w:rFonts w:ascii="Consolas" w:eastAsia="Times New Roman" w:hAnsi="Consolas" w:cs="Times New Roman"/>
          <w:color w:val="BFBDB6"/>
        </w:rPr>
        <w:t xml:space="preserve"> </w:t>
      </w:r>
      <w:r w:rsidRPr="004A472E">
        <w:rPr>
          <w:rFonts w:ascii="Consolas" w:eastAsia="Times New Roman" w:hAnsi="Consolas" w:cs="Times New Roman"/>
          <w:color w:val="D2A6FF"/>
        </w:rPr>
        <w:t>1</w:t>
      </w:r>
      <w:r w:rsidRPr="004A472E">
        <w:rPr>
          <w:rFonts w:ascii="Consolas" w:eastAsia="Times New Roman" w:hAnsi="Consolas" w:cs="Times New Roman"/>
          <w:color w:val="BFBDB6"/>
        </w:rPr>
        <w:t xml:space="preserve">) </w:t>
      </w:r>
      <w:proofErr w:type="gramStart"/>
      <w:r w:rsidRPr="004A472E">
        <w:rPr>
          <w:rFonts w:ascii="Consolas" w:eastAsia="Times New Roman" w:hAnsi="Consolas" w:cs="Times New Roman"/>
          <w:color w:val="BFBDB6"/>
        </w:rPr>
        <w:t xml:space="preserve">{ </w:t>
      </w:r>
      <w:proofErr w:type="spellStart"/>
      <w:r w:rsidRPr="004A472E">
        <w:rPr>
          <w:rFonts w:ascii="Consolas" w:eastAsia="Times New Roman" w:hAnsi="Consolas" w:cs="Times New Roman"/>
          <w:color w:val="FFB454"/>
        </w:rPr>
        <w:t>getPlayerMove</w:t>
      </w:r>
      <w:proofErr w:type="spellEnd"/>
      <w:proofErr w:type="gramEnd"/>
      <w:r w:rsidRPr="004A472E">
        <w:rPr>
          <w:rFonts w:ascii="Consolas" w:eastAsia="Times New Roman" w:hAnsi="Consolas" w:cs="Times New Roman"/>
          <w:color w:val="BFBDB6"/>
        </w:rPr>
        <w:t>()</w:t>
      </w:r>
      <w:proofErr w:type="gramStart"/>
      <w:r w:rsidRPr="004A472E">
        <w:rPr>
          <w:rFonts w:ascii="Consolas" w:eastAsia="Times New Roman" w:hAnsi="Consolas" w:cs="Times New Roman"/>
          <w:color w:val="BFBDB6"/>
        </w:rPr>
        <w:t>; }</w:t>
      </w:r>
      <w:proofErr w:type="gramEnd"/>
      <w:r w:rsidRPr="004A472E">
        <w:rPr>
          <w:rFonts w:ascii="Consolas" w:eastAsia="Times New Roman" w:hAnsi="Consolas" w:cs="Times New Roman"/>
          <w:i/>
          <w:iCs/>
          <w:color w:val="ACB6BF"/>
        </w:rPr>
        <w:t xml:space="preserve">                               // gets move based on </w:t>
      </w:r>
      <w:proofErr w:type="spellStart"/>
      <w:proofErr w:type="gramStart"/>
      <w:r w:rsidRPr="004A472E">
        <w:rPr>
          <w:rFonts w:ascii="Consolas" w:eastAsia="Times New Roman" w:hAnsi="Consolas" w:cs="Times New Roman"/>
          <w:i/>
          <w:iCs/>
          <w:color w:val="ACB6BF"/>
        </w:rPr>
        <w:t>game.activePlayer</w:t>
      </w:r>
      <w:proofErr w:type="spellEnd"/>
      <w:proofErr w:type="gramEnd"/>
      <w:r w:rsidRPr="004A472E">
        <w:rPr>
          <w:rFonts w:ascii="Consolas" w:eastAsia="Times New Roman" w:hAnsi="Consolas" w:cs="Times New Roman"/>
          <w:i/>
          <w:iCs/>
          <w:color w:val="ACB6BF"/>
        </w:rPr>
        <w:t xml:space="preserve"> </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r w:rsidRPr="004A472E">
        <w:rPr>
          <w:rFonts w:ascii="Consolas" w:eastAsia="Times New Roman" w:hAnsi="Consolas" w:cs="Times New Roman"/>
          <w:color w:val="FF8F40"/>
        </w:rPr>
        <w:t>else</w:t>
      </w:r>
      <w:r w:rsidRPr="004A472E">
        <w:rPr>
          <w:rFonts w:ascii="Consolas" w:eastAsia="Times New Roman" w:hAnsi="Consolas" w:cs="Times New Roman"/>
          <w:color w:val="BFBDB6"/>
        </w:rPr>
        <w:t xml:space="preserve">                      </w:t>
      </w:r>
      <w:proofErr w:type="gramStart"/>
      <w:r w:rsidRPr="004A472E">
        <w:rPr>
          <w:rFonts w:ascii="Consolas" w:eastAsia="Times New Roman" w:hAnsi="Consolas" w:cs="Times New Roman"/>
          <w:color w:val="BFBDB6"/>
        </w:rPr>
        <w:t xml:space="preserve">   {</w:t>
      </w:r>
      <w:proofErr w:type="gramEnd"/>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getAIMove</w:t>
      </w:r>
      <w:proofErr w:type="spellEnd"/>
      <w:r w:rsidRPr="004A472E">
        <w:rPr>
          <w:rFonts w:ascii="Consolas" w:eastAsia="Times New Roman" w:hAnsi="Consolas" w:cs="Times New Roman"/>
          <w:color w:val="BFBDB6"/>
        </w:rPr>
        <w:t>();     }</w:t>
      </w:r>
      <w:proofErr w:type="gramEnd"/>
      <w:r w:rsidRPr="004A472E">
        <w:rPr>
          <w:rFonts w:ascii="Consolas" w:eastAsia="Times New Roman" w:hAnsi="Consolas" w:cs="Times New Roman"/>
          <w:i/>
          <w:iCs/>
          <w:color w:val="ACB6BF"/>
        </w:rPr>
        <w:t xml:space="preserve">                               // getting AI's move when </w:t>
      </w:r>
      <w:proofErr w:type="spellStart"/>
      <w:proofErr w:type="gramStart"/>
      <w:r w:rsidRPr="004A472E">
        <w:rPr>
          <w:rFonts w:ascii="Consolas" w:eastAsia="Times New Roman" w:hAnsi="Consolas" w:cs="Times New Roman"/>
          <w:i/>
          <w:iCs/>
          <w:color w:val="ACB6BF"/>
        </w:rPr>
        <w:t>game.activePlayer</w:t>
      </w:r>
      <w:proofErr w:type="spellEnd"/>
      <w:proofErr w:type="gramEnd"/>
      <w:r w:rsidRPr="004A472E">
        <w:rPr>
          <w:rFonts w:ascii="Consolas" w:eastAsia="Times New Roman" w:hAnsi="Consolas" w:cs="Times New Roman"/>
          <w:i/>
          <w:iCs/>
          <w:color w:val="ACB6BF"/>
        </w:rPr>
        <w:t xml:space="preserve"> is even (2 + 2n)</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updateGameBoard</w:t>
      </w:r>
      <w:proofErr w:type="spell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updates the </w:t>
      </w:r>
      <w:proofErr w:type="spellStart"/>
      <w:r w:rsidRPr="004A472E">
        <w:rPr>
          <w:rFonts w:ascii="Consolas" w:eastAsia="Times New Roman" w:hAnsi="Consolas" w:cs="Times New Roman"/>
          <w:i/>
          <w:iCs/>
          <w:color w:val="ACB6BF"/>
        </w:rPr>
        <w:t>gameBoard</w:t>
      </w:r>
      <w:proofErr w:type="spellEnd"/>
      <w:r w:rsidRPr="004A472E">
        <w:rPr>
          <w:rFonts w:ascii="Consolas" w:eastAsia="Times New Roman" w:hAnsi="Consolas" w:cs="Times New Roman"/>
          <w:i/>
          <w:iCs/>
          <w:color w:val="ACB6BF"/>
        </w:rPr>
        <w:t xml:space="preserve"> row by row &amp; calls </w:t>
      </w:r>
      <w:proofErr w:type="spellStart"/>
      <w:r w:rsidRPr="004A472E">
        <w:rPr>
          <w:rFonts w:ascii="Consolas" w:eastAsia="Times New Roman" w:hAnsi="Consolas" w:cs="Times New Roman"/>
          <w:i/>
          <w:iCs/>
          <w:color w:val="ACB6BF"/>
        </w:rPr>
        <w:t>printGameBoard</w:t>
      </w:r>
      <w:proofErr w:type="spellEnd"/>
      <w:r w:rsidRPr="004A472E">
        <w:rPr>
          <w:rFonts w:ascii="Consolas" w:eastAsia="Times New Roman" w:hAnsi="Consolas" w:cs="Times New Roman"/>
          <w:i/>
          <w:iCs/>
          <w:color w:val="ACB6BF"/>
        </w:rPr>
        <w:t xml:space="preserve"> in between them</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updateGameState</w:t>
      </w:r>
      <w:proofErr w:type="spell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updates </w:t>
      </w:r>
      <w:proofErr w:type="spellStart"/>
      <w:proofErr w:type="gramStart"/>
      <w:r w:rsidRPr="004A472E">
        <w:rPr>
          <w:rFonts w:ascii="Consolas" w:eastAsia="Times New Roman" w:hAnsi="Consolas" w:cs="Times New Roman"/>
          <w:i/>
          <w:iCs/>
          <w:color w:val="ACB6BF"/>
        </w:rPr>
        <w:t>game.gameState</w:t>
      </w:r>
      <w:proofErr w:type="spellEnd"/>
      <w:proofErr w:type="gramEnd"/>
      <w:r w:rsidRPr="004A472E">
        <w:rPr>
          <w:rFonts w:ascii="Consolas" w:eastAsia="Times New Roman" w:hAnsi="Consolas" w:cs="Times New Roman"/>
          <w:i/>
          <w:iCs/>
          <w:color w:val="ACB6BF"/>
        </w:rPr>
        <w:t xml:space="preserve"> based upon the 5 checking functions</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evaluateGameBoard</w:t>
      </w:r>
      <w:proofErr w:type="spell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evaluating game based upon </w:t>
      </w:r>
      <w:proofErr w:type="spellStart"/>
      <w:proofErr w:type="gramStart"/>
      <w:r w:rsidRPr="004A472E">
        <w:rPr>
          <w:rFonts w:ascii="Consolas" w:eastAsia="Times New Roman" w:hAnsi="Consolas" w:cs="Times New Roman"/>
          <w:i/>
          <w:iCs/>
          <w:color w:val="ACB6BF"/>
        </w:rPr>
        <w:t>game.gameState</w:t>
      </w:r>
      <w:proofErr w:type="spellEnd"/>
      <w:proofErr w:type="gramEnd"/>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saveGameBoardDetails</w:t>
      </w:r>
      <w:proofErr w:type="spell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updates the gameBoardHistory.txt file with the current </w:t>
      </w:r>
      <w:proofErr w:type="spellStart"/>
      <w:r w:rsidRPr="004A472E">
        <w:rPr>
          <w:rFonts w:ascii="Consolas" w:eastAsia="Times New Roman" w:hAnsi="Consolas" w:cs="Times New Roman"/>
          <w:i/>
          <w:iCs/>
          <w:color w:val="ACB6BF"/>
        </w:rPr>
        <w:t>playerMove</w:t>
      </w:r>
      <w:proofErr w:type="spellEnd"/>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saveGameDetails</w:t>
      </w:r>
      <w:proofErr w:type="spellEnd"/>
      <w:r w:rsidRPr="004A472E">
        <w:rPr>
          <w:rFonts w:ascii="Consolas" w:eastAsia="Times New Roman" w:hAnsi="Consolas" w:cs="Times New Roman"/>
          <w:color w:val="BFBDB6"/>
        </w:rPr>
        <w:t>(</w:t>
      </w:r>
      <w:proofErr w:type="gramEnd"/>
      <w:r w:rsidRPr="004A472E">
        <w:rPr>
          <w:rFonts w:ascii="Consolas" w:eastAsia="Times New Roman" w:hAnsi="Consolas" w:cs="Times New Roman"/>
          <w:color w:val="BFBDB6"/>
        </w:rPr>
        <w:t>);</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updateLeaderBoards</w:t>
      </w:r>
      <w:proofErr w:type="spell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w:t>
      </w:r>
      <w:proofErr w:type="spellStart"/>
      <w:r w:rsidRPr="004A472E">
        <w:rPr>
          <w:rFonts w:ascii="Consolas" w:eastAsia="Times New Roman" w:hAnsi="Consolas" w:cs="Times New Roman"/>
          <w:i/>
          <w:iCs/>
          <w:color w:val="ACB6BF"/>
        </w:rPr>
        <w:t>leaderBoards</w:t>
      </w:r>
      <w:proofErr w:type="spellEnd"/>
      <w:r w:rsidRPr="004A472E">
        <w:rPr>
          <w:rFonts w:ascii="Consolas" w:eastAsia="Times New Roman" w:hAnsi="Consolas" w:cs="Times New Roman"/>
          <w:i/>
          <w:iCs/>
          <w:color w:val="ACB6BF"/>
        </w:rPr>
        <w:t xml:space="preserve"> will only be updated if the mode is not </w:t>
      </w:r>
      <w:proofErr w:type="spellStart"/>
      <w:r w:rsidRPr="004A472E">
        <w:rPr>
          <w:rFonts w:ascii="Consolas" w:eastAsia="Times New Roman" w:hAnsi="Consolas" w:cs="Times New Roman"/>
          <w:i/>
          <w:iCs/>
          <w:color w:val="ACB6BF"/>
        </w:rPr>
        <w:t>AIvAI</w:t>
      </w:r>
      <w:proofErr w:type="spellEnd"/>
      <w:r w:rsidRPr="004A472E">
        <w:rPr>
          <w:rFonts w:ascii="Consolas" w:eastAsia="Times New Roman" w:hAnsi="Consolas" w:cs="Times New Roman"/>
          <w:i/>
          <w:iCs/>
          <w:color w:val="ACB6BF"/>
        </w:rPr>
        <w:t xml:space="preserve"> (is PvP or </w:t>
      </w:r>
      <w:proofErr w:type="spellStart"/>
      <w:r w:rsidRPr="004A472E">
        <w:rPr>
          <w:rFonts w:ascii="Consolas" w:eastAsia="Times New Roman" w:hAnsi="Consolas" w:cs="Times New Roman"/>
          <w:i/>
          <w:iCs/>
          <w:color w:val="ACB6BF"/>
        </w:rPr>
        <w:t>PvAI</w:t>
      </w:r>
      <w:proofErr w:type="spellEnd"/>
      <w:r w:rsidRPr="004A472E">
        <w:rPr>
          <w:rFonts w:ascii="Consolas" w:eastAsia="Times New Roman" w:hAnsi="Consolas" w:cs="Times New Roman"/>
          <w:i/>
          <w:iCs/>
          <w:color w:val="ACB6BF"/>
        </w:rPr>
        <w:t>)</w:t>
      </w:r>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 xml:space="preserve">    </w:t>
      </w:r>
      <w:proofErr w:type="spellStart"/>
      <w:proofErr w:type="gramStart"/>
      <w:r w:rsidRPr="004A472E">
        <w:rPr>
          <w:rFonts w:ascii="Consolas" w:eastAsia="Times New Roman" w:hAnsi="Consolas" w:cs="Times New Roman"/>
          <w:color w:val="FFB454"/>
        </w:rPr>
        <w:t>pressEnterToContinue</w:t>
      </w:r>
      <w:proofErr w:type="spellEnd"/>
      <w:r w:rsidRPr="004A472E">
        <w:rPr>
          <w:rFonts w:ascii="Consolas" w:eastAsia="Times New Roman" w:hAnsi="Consolas" w:cs="Times New Roman"/>
          <w:color w:val="BFBDB6"/>
        </w:rPr>
        <w:t>();</w:t>
      </w:r>
      <w:r w:rsidRPr="004A472E">
        <w:rPr>
          <w:rFonts w:ascii="Consolas" w:eastAsia="Times New Roman" w:hAnsi="Consolas" w:cs="Times New Roman"/>
          <w:i/>
          <w:iCs/>
          <w:color w:val="ACB6BF"/>
        </w:rPr>
        <w:t xml:space="preserve">   </w:t>
      </w:r>
      <w:proofErr w:type="gramEnd"/>
      <w:r w:rsidRPr="004A472E">
        <w:rPr>
          <w:rFonts w:ascii="Consolas" w:eastAsia="Times New Roman" w:hAnsi="Consolas" w:cs="Times New Roman"/>
          <w:i/>
          <w:iCs/>
          <w:color w:val="ACB6BF"/>
        </w:rPr>
        <w:t xml:space="preserve">                                                          // waits for user input before clearing the screen &amp; reprinting </w:t>
      </w:r>
      <w:proofErr w:type="spellStart"/>
      <w:r w:rsidRPr="004A472E">
        <w:rPr>
          <w:rFonts w:ascii="Consolas" w:eastAsia="Times New Roman" w:hAnsi="Consolas" w:cs="Times New Roman"/>
          <w:i/>
          <w:iCs/>
          <w:color w:val="ACB6BF"/>
        </w:rPr>
        <w:t>mainMenu</w:t>
      </w:r>
      <w:proofErr w:type="spellEnd"/>
    </w:p>
    <w:p w:rsidR="004A472E" w:rsidRPr="004A472E" w:rsidRDefault="004A472E" w:rsidP="004A472E">
      <w:pPr>
        <w:shd w:val="clear" w:color="auto" w:fill="0D1017"/>
        <w:spacing w:before="0" w:after="0" w:line="285" w:lineRule="atLeast"/>
        <w:rPr>
          <w:rFonts w:ascii="Consolas" w:eastAsia="Times New Roman" w:hAnsi="Consolas" w:cs="Times New Roman"/>
          <w:color w:val="BFBDB6"/>
        </w:rPr>
      </w:pPr>
      <w:r w:rsidRPr="004A472E">
        <w:rPr>
          <w:rFonts w:ascii="Consolas" w:eastAsia="Times New Roman" w:hAnsi="Consolas" w:cs="Times New Roman"/>
          <w:color w:val="BFBDB6"/>
        </w:rPr>
        <w:t>}</w:t>
      </w:r>
    </w:p>
    <w:p w:rsidR="001C3608" w:rsidRPr="00140FE0" w:rsidRDefault="00000000">
      <w:pPr>
        <w:rPr>
          <w:rFonts w:ascii="Consolas" w:hAnsi="Consolas"/>
          <w:b/>
          <w:bCs/>
        </w:rPr>
      </w:pPr>
      <w:r w:rsidRPr="00140FE0">
        <w:rPr>
          <w:rFonts w:ascii="Consolas" w:hAnsi="Consolas"/>
          <w:b/>
          <w:bCs/>
        </w:rPr>
        <w:br w:type="page"/>
      </w:r>
    </w:p>
    <w:p w:rsidR="001C3608" w:rsidRDefault="000B39B5" w:rsidP="00D91C06">
      <w:pPr>
        <w:pStyle w:val="Heading2"/>
        <w:jc w:val="center"/>
        <w:rPr>
          <w:rFonts w:ascii="Consolas" w:hAnsi="Consolas"/>
          <w:b/>
          <w:bCs/>
          <w:sz w:val="28"/>
          <w:szCs w:val="28"/>
        </w:rPr>
      </w:pPr>
      <w:bookmarkStart w:id="11" w:name="_Toc214458111"/>
      <w:r>
        <w:rPr>
          <w:rFonts w:ascii="Consolas" w:hAnsi="Consolas"/>
          <w:b/>
          <w:bCs/>
          <w:sz w:val="28"/>
          <w:szCs w:val="28"/>
        </w:rPr>
        <w:lastRenderedPageBreak/>
        <w:t>5</w:t>
      </w:r>
      <w:r w:rsidRPr="00D91C06">
        <w:rPr>
          <w:rFonts w:ascii="Consolas" w:hAnsi="Consolas"/>
          <w:b/>
          <w:bCs/>
          <w:sz w:val="28"/>
          <w:szCs w:val="28"/>
        </w:rPr>
        <w:t>. Conclusion, Limitations &amp; References</w:t>
      </w:r>
      <w:bookmarkEnd w:id="11"/>
    </w:p>
    <w:p w:rsidR="002B6FA8" w:rsidRPr="002B6FA8" w:rsidRDefault="002B6FA8" w:rsidP="002B6FA8"/>
    <w:p w:rsidR="001C3608" w:rsidRPr="00D91C06" w:rsidRDefault="00000000">
      <w:pPr>
        <w:pStyle w:val="Heading3"/>
        <w:rPr>
          <w:rFonts w:ascii="Consolas" w:hAnsi="Consolas"/>
          <w:b/>
          <w:bCs/>
          <w:sz w:val="22"/>
          <w:szCs w:val="22"/>
        </w:rPr>
      </w:pPr>
      <w:bookmarkStart w:id="12" w:name="_Toc214458112"/>
      <w:r w:rsidRPr="00D91C06">
        <w:rPr>
          <w:rFonts w:ascii="Consolas" w:hAnsi="Consolas"/>
          <w:b/>
          <w:bCs/>
          <w:sz w:val="22"/>
          <w:szCs w:val="22"/>
        </w:rPr>
        <w:t>Conclusion</w:t>
      </w:r>
      <w:bookmarkEnd w:id="12"/>
    </w:p>
    <w:p w:rsidR="001C3608" w:rsidRPr="002B6FA8" w:rsidRDefault="008C3B04" w:rsidP="002B6FA8">
      <w:p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ind w:left="720"/>
        <w:rPr>
          <w:rFonts w:ascii="Consolas" w:hAnsi="Consolas"/>
          <w:b/>
          <w:bCs/>
          <w:sz w:val="22"/>
          <w:szCs w:val="22"/>
        </w:rPr>
      </w:pPr>
      <w:r>
        <w:rPr>
          <w:rFonts w:ascii="Consolas" w:hAnsi="Consolas"/>
          <w:b/>
          <w:bCs/>
          <w:sz w:val="22"/>
          <w:szCs w:val="22"/>
        </w:rPr>
        <w:t xml:space="preserve">Hence the report demonstrates that this implementation of the </w:t>
      </w:r>
      <w:proofErr w:type="spellStart"/>
      <w:r>
        <w:rPr>
          <w:rFonts w:ascii="Consolas" w:hAnsi="Consolas"/>
          <w:b/>
          <w:bCs/>
          <w:sz w:val="22"/>
          <w:szCs w:val="22"/>
        </w:rPr>
        <w:t>connectFour</w:t>
      </w:r>
      <w:proofErr w:type="spellEnd"/>
      <w:r>
        <w:rPr>
          <w:rFonts w:ascii="Consolas" w:hAnsi="Consolas"/>
          <w:b/>
          <w:bCs/>
          <w:sz w:val="22"/>
          <w:szCs w:val="22"/>
        </w:rPr>
        <w:t xml:space="preserve"> game is very good. :)</w:t>
      </w:r>
    </w:p>
    <w:p w:rsidR="002B6FA8" w:rsidRPr="00140FE0" w:rsidRDefault="002B6FA8">
      <w:pPr>
        <w:rPr>
          <w:rFonts w:ascii="Consolas" w:hAnsi="Consolas"/>
          <w:b/>
          <w:bCs/>
        </w:rPr>
      </w:pPr>
    </w:p>
    <w:p w:rsidR="001C3608" w:rsidRPr="00D91C06" w:rsidRDefault="00000000">
      <w:pPr>
        <w:pStyle w:val="Heading3"/>
        <w:rPr>
          <w:rFonts w:ascii="Consolas" w:hAnsi="Consolas"/>
          <w:b/>
          <w:bCs/>
          <w:sz w:val="22"/>
          <w:szCs w:val="22"/>
        </w:rPr>
      </w:pPr>
      <w:bookmarkStart w:id="13" w:name="_Toc214458113"/>
      <w:r w:rsidRPr="00D91C06">
        <w:rPr>
          <w:rFonts w:ascii="Consolas" w:hAnsi="Consolas"/>
          <w:b/>
          <w:bCs/>
          <w:sz w:val="22"/>
          <w:szCs w:val="22"/>
        </w:rPr>
        <w:t>Limitations</w:t>
      </w:r>
      <w:bookmarkEnd w:id="13"/>
    </w:p>
    <w:p w:rsidR="00D91C06" w:rsidRPr="00D91C06" w:rsidRDefault="00293A5B" w:rsidP="002B6FA8">
      <w:pPr>
        <w:pStyle w:val="ListBullet"/>
        <w:numPr>
          <w:ilvl w:val="0"/>
          <w:numId w:val="11"/>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w:t>
      </w:r>
      <w:r w:rsidR="00D91C06" w:rsidRPr="00D91C06">
        <w:rPr>
          <w:rFonts w:ascii="Consolas" w:hAnsi="Consolas"/>
          <w:b/>
          <w:bCs/>
          <w:sz w:val="22"/>
          <w:szCs w:val="22"/>
        </w:rPr>
        <w:t>Lack of a GUI</w:t>
      </w:r>
    </w:p>
    <w:p w:rsidR="00D91C06" w:rsidRPr="00D91C06" w:rsidRDefault="00D91C06" w:rsidP="002B6FA8">
      <w:pPr>
        <w:pStyle w:val="ListBullet"/>
        <w:numPr>
          <w:ilvl w:val="0"/>
          <w:numId w:val="11"/>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w:t>
      </w:r>
      <w:r w:rsidRPr="00D91C06">
        <w:rPr>
          <w:rFonts w:ascii="Consolas" w:hAnsi="Consolas"/>
          <w:b/>
          <w:bCs/>
          <w:sz w:val="22"/>
          <w:szCs w:val="22"/>
        </w:rPr>
        <w:t>Lack of an advanced AI algorithm (</w:t>
      </w:r>
      <w:proofErr w:type="spellStart"/>
      <w:r w:rsidRPr="00D91C06">
        <w:rPr>
          <w:rFonts w:ascii="Consolas" w:hAnsi="Consolas"/>
          <w:b/>
          <w:bCs/>
          <w:sz w:val="22"/>
          <w:szCs w:val="22"/>
        </w:rPr>
        <w:t>miniMax</w:t>
      </w:r>
      <w:proofErr w:type="spellEnd"/>
      <w:r w:rsidRPr="00D91C06">
        <w:rPr>
          <w:rFonts w:ascii="Consolas" w:hAnsi="Consolas"/>
          <w:b/>
          <w:bCs/>
          <w:sz w:val="22"/>
          <w:szCs w:val="22"/>
        </w:rPr>
        <w:t>)</w:t>
      </w:r>
    </w:p>
    <w:p w:rsidR="00D91C06" w:rsidRPr="00D91C06" w:rsidRDefault="00D91C06" w:rsidP="002B6FA8">
      <w:pPr>
        <w:pStyle w:val="ListBullet"/>
        <w:numPr>
          <w:ilvl w:val="0"/>
          <w:numId w:val="11"/>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w:t>
      </w:r>
      <w:r w:rsidRPr="00D91C06">
        <w:rPr>
          <w:rFonts w:ascii="Consolas" w:hAnsi="Consolas"/>
          <w:b/>
          <w:bCs/>
          <w:sz w:val="22"/>
          <w:szCs w:val="22"/>
        </w:rPr>
        <w:t xml:space="preserve">Lack of a </w:t>
      </w:r>
      <w:proofErr w:type="spellStart"/>
      <w:r w:rsidRPr="00D91C06">
        <w:rPr>
          <w:rFonts w:ascii="Consolas" w:hAnsi="Consolas"/>
          <w:b/>
          <w:bCs/>
          <w:sz w:val="22"/>
          <w:szCs w:val="22"/>
        </w:rPr>
        <w:t>resumeGame</w:t>
      </w:r>
      <w:proofErr w:type="spellEnd"/>
      <w:r w:rsidRPr="00D91C06">
        <w:rPr>
          <w:rFonts w:ascii="Consolas" w:hAnsi="Consolas"/>
          <w:b/>
          <w:bCs/>
          <w:sz w:val="22"/>
          <w:szCs w:val="22"/>
        </w:rPr>
        <w:t xml:space="preserve"> feature</w:t>
      </w:r>
    </w:p>
    <w:p w:rsidR="00D91C06" w:rsidRPr="00D91C06" w:rsidRDefault="00D91C06" w:rsidP="002B6FA8">
      <w:pPr>
        <w:pStyle w:val="ListBullet"/>
        <w:numPr>
          <w:ilvl w:val="0"/>
          <w:numId w:val="11"/>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w:t>
      </w:r>
      <w:r w:rsidRPr="00D91C06">
        <w:rPr>
          <w:rFonts w:ascii="Consolas" w:hAnsi="Consolas"/>
          <w:b/>
          <w:bCs/>
          <w:sz w:val="22"/>
          <w:szCs w:val="22"/>
        </w:rPr>
        <w:t>Lack of multiplayer capability using networking</w:t>
      </w:r>
    </w:p>
    <w:p w:rsidR="00D91C06" w:rsidRDefault="00D91C06" w:rsidP="002B6FA8">
      <w:pPr>
        <w:pStyle w:val="ListBullet"/>
        <w:numPr>
          <w:ilvl w:val="0"/>
          <w:numId w:val="11"/>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w:t>
      </w:r>
      <w:r w:rsidRPr="00D91C06">
        <w:rPr>
          <w:rFonts w:ascii="Consolas" w:hAnsi="Consolas"/>
          <w:b/>
          <w:bCs/>
          <w:sz w:val="22"/>
          <w:szCs w:val="22"/>
        </w:rPr>
        <w:t xml:space="preserve">Major blinking when printing </w:t>
      </w:r>
      <w:r>
        <w:rPr>
          <w:rFonts w:ascii="Consolas" w:hAnsi="Consolas"/>
          <w:b/>
          <w:bCs/>
          <w:sz w:val="22"/>
          <w:szCs w:val="22"/>
        </w:rPr>
        <w:t>gameboard</w:t>
      </w:r>
    </w:p>
    <w:p w:rsidR="00D91C06" w:rsidRDefault="00D91C06" w:rsidP="002B6FA8">
      <w:pPr>
        <w:pStyle w:val="ListBullet"/>
        <w:numPr>
          <w:ilvl w:val="0"/>
          <w:numId w:val="11"/>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Used global variables and functions without any parameters</w:t>
      </w:r>
    </w:p>
    <w:p w:rsidR="002B6FA8" w:rsidRPr="00D91C06" w:rsidRDefault="002B6FA8" w:rsidP="002B6FA8">
      <w:pPr>
        <w:pStyle w:val="ListBullet"/>
        <w:numPr>
          <w:ilvl w:val="0"/>
          <w:numId w:val="0"/>
        </w:numPr>
        <w:ind w:left="360" w:hanging="360"/>
        <w:rPr>
          <w:rFonts w:ascii="Consolas" w:hAnsi="Consolas"/>
          <w:b/>
          <w:bCs/>
          <w:sz w:val="22"/>
          <w:szCs w:val="22"/>
        </w:rPr>
      </w:pPr>
    </w:p>
    <w:p w:rsidR="001C3608" w:rsidRPr="00D91C06" w:rsidRDefault="00000000">
      <w:pPr>
        <w:pStyle w:val="Heading3"/>
        <w:rPr>
          <w:rFonts w:ascii="Consolas" w:hAnsi="Consolas"/>
          <w:b/>
          <w:bCs/>
          <w:sz w:val="22"/>
          <w:szCs w:val="22"/>
        </w:rPr>
      </w:pPr>
      <w:bookmarkStart w:id="14" w:name="_Toc214458114"/>
      <w:r w:rsidRPr="00D91C06">
        <w:rPr>
          <w:rFonts w:ascii="Consolas" w:hAnsi="Consolas"/>
          <w:b/>
          <w:bCs/>
          <w:sz w:val="22"/>
          <w:szCs w:val="22"/>
        </w:rPr>
        <w:t>Future Enhancements</w:t>
      </w:r>
      <w:bookmarkEnd w:id="14"/>
    </w:p>
    <w:p w:rsidR="00D91C06" w:rsidRPr="00D91C06" w:rsidRDefault="00D91C06" w:rsidP="002B6FA8">
      <w:pPr>
        <w:pStyle w:val="ListBullet"/>
        <w:numPr>
          <w:ilvl w:val="0"/>
          <w:numId w:val="18"/>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Add a GUI layer using RAYLIB &amp; RAYGUI</w:t>
      </w:r>
    </w:p>
    <w:p w:rsidR="00D91C06" w:rsidRPr="00D91C06" w:rsidRDefault="00D91C06" w:rsidP="002B6FA8">
      <w:pPr>
        <w:pStyle w:val="ListBullet"/>
        <w:numPr>
          <w:ilvl w:val="0"/>
          <w:numId w:val="18"/>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Implement </w:t>
      </w:r>
      <w:proofErr w:type="spellStart"/>
      <w:r>
        <w:rPr>
          <w:rFonts w:ascii="Consolas" w:hAnsi="Consolas"/>
          <w:b/>
          <w:bCs/>
          <w:sz w:val="22"/>
          <w:szCs w:val="22"/>
        </w:rPr>
        <w:t>MiniMax</w:t>
      </w:r>
      <w:proofErr w:type="spellEnd"/>
      <w:r>
        <w:rPr>
          <w:rFonts w:ascii="Consolas" w:hAnsi="Consolas"/>
          <w:b/>
          <w:bCs/>
          <w:sz w:val="22"/>
          <w:szCs w:val="22"/>
        </w:rPr>
        <w:t xml:space="preserve"> &amp; </w:t>
      </w:r>
      <w:proofErr w:type="spellStart"/>
      <w:r>
        <w:rPr>
          <w:rFonts w:ascii="Consolas" w:hAnsi="Consolas"/>
          <w:b/>
          <w:bCs/>
          <w:sz w:val="22"/>
          <w:szCs w:val="22"/>
        </w:rPr>
        <w:t>LookAhead</w:t>
      </w:r>
      <w:proofErr w:type="spellEnd"/>
      <w:r>
        <w:rPr>
          <w:rFonts w:ascii="Consolas" w:hAnsi="Consolas"/>
          <w:b/>
          <w:bCs/>
          <w:sz w:val="22"/>
          <w:szCs w:val="22"/>
        </w:rPr>
        <w:t xml:space="preserve"> AIs (with depth 5+)</w:t>
      </w:r>
    </w:p>
    <w:p w:rsidR="00D91C06" w:rsidRPr="00D91C06" w:rsidRDefault="00D91C06" w:rsidP="002B6FA8">
      <w:pPr>
        <w:pStyle w:val="ListBullet"/>
        <w:numPr>
          <w:ilvl w:val="0"/>
          <w:numId w:val="18"/>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Implement </w:t>
      </w:r>
      <w:proofErr w:type="spellStart"/>
      <w:r>
        <w:rPr>
          <w:rFonts w:ascii="Consolas" w:hAnsi="Consolas"/>
          <w:b/>
          <w:bCs/>
          <w:sz w:val="22"/>
          <w:szCs w:val="22"/>
        </w:rPr>
        <w:t>resumeGame</w:t>
      </w:r>
      <w:proofErr w:type="spellEnd"/>
      <w:r>
        <w:rPr>
          <w:rFonts w:ascii="Consolas" w:hAnsi="Consolas"/>
          <w:b/>
          <w:bCs/>
          <w:sz w:val="22"/>
          <w:szCs w:val="22"/>
        </w:rPr>
        <w:t xml:space="preserve"> feature using filing</w:t>
      </w:r>
    </w:p>
    <w:p w:rsidR="00D91C06" w:rsidRPr="00D91C06" w:rsidRDefault="00D91C06" w:rsidP="002B6FA8">
      <w:pPr>
        <w:pStyle w:val="ListBullet"/>
        <w:numPr>
          <w:ilvl w:val="0"/>
          <w:numId w:val="18"/>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Implement multiplayer feature using socket-networking (client-peer model)</w:t>
      </w:r>
    </w:p>
    <w:p w:rsidR="00D91C06" w:rsidRDefault="00D91C06" w:rsidP="002B6FA8">
      <w:pPr>
        <w:pStyle w:val="ListBullet"/>
        <w:numPr>
          <w:ilvl w:val="0"/>
          <w:numId w:val="18"/>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Disable cursor when printing the gameboard (using \033 escape sequences)</w:t>
      </w:r>
    </w:p>
    <w:p w:rsidR="00D91C06" w:rsidRDefault="00D91C06" w:rsidP="002B6FA8">
      <w:pPr>
        <w:pStyle w:val="ListBullet"/>
        <w:numPr>
          <w:ilvl w:val="0"/>
          <w:numId w:val="18"/>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Pr>
          <w:rFonts w:ascii="Consolas" w:hAnsi="Consolas"/>
          <w:b/>
          <w:bCs/>
          <w:sz w:val="22"/>
          <w:szCs w:val="22"/>
        </w:rPr>
        <w:t xml:space="preserve"> Pass arguments to functions when called (so to properly see program-flow)</w:t>
      </w:r>
    </w:p>
    <w:p w:rsidR="002B6FA8" w:rsidRPr="00D91C06" w:rsidRDefault="002B6FA8" w:rsidP="002B6FA8">
      <w:pPr>
        <w:pStyle w:val="ListBullet"/>
        <w:numPr>
          <w:ilvl w:val="0"/>
          <w:numId w:val="0"/>
        </w:numPr>
        <w:ind w:left="360" w:hanging="360"/>
        <w:rPr>
          <w:rFonts w:ascii="Consolas" w:hAnsi="Consolas"/>
          <w:b/>
          <w:bCs/>
          <w:sz w:val="22"/>
          <w:szCs w:val="22"/>
        </w:rPr>
      </w:pPr>
    </w:p>
    <w:p w:rsidR="001C3608" w:rsidRPr="00D91C06" w:rsidRDefault="00000000">
      <w:pPr>
        <w:pStyle w:val="Heading3"/>
        <w:rPr>
          <w:rFonts w:ascii="Consolas" w:hAnsi="Consolas"/>
          <w:b/>
          <w:bCs/>
          <w:sz w:val="22"/>
          <w:szCs w:val="22"/>
        </w:rPr>
      </w:pPr>
      <w:bookmarkStart w:id="15" w:name="_Toc214458115"/>
      <w:r w:rsidRPr="00D91C06">
        <w:rPr>
          <w:rFonts w:ascii="Consolas" w:hAnsi="Consolas"/>
          <w:b/>
          <w:bCs/>
          <w:sz w:val="22"/>
          <w:szCs w:val="22"/>
        </w:rPr>
        <w:t>References</w:t>
      </w:r>
      <w:bookmarkEnd w:id="15"/>
    </w:p>
    <w:p w:rsidR="001C3608" w:rsidRPr="00D91C06" w:rsidRDefault="00000000" w:rsidP="002B6FA8">
      <w:pPr>
        <w:pStyle w:val="ListBullet"/>
        <w:numPr>
          <w:ilvl w:val="0"/>
          <w:numId w:val="13"/>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D91C06">
        <w:rPr>
          <w:rFonts w:ascii="Consolas" w:hAnsi="Consolas"/>
          <w:b/>
          <w:bCs/>
          <w:sz w:val="22"/>
          <w:szCs w:val="22"/>
        </w:rPr>
        <w:t>Let Us C by Yashavant P. Kanetkar</w:t>
      </w:r>
    </w:p>
    <w:p w:rsidR="001C3608" w:rsidRPr="00D91C06" w:rsidRDefault="00000000" w:rsidP="002B6FA8">
      <w:pPr>
        <w:pStyle w:val="ListBullet"/>
        <w:numPr>
          <w:ilvl w:val="0"/>
          <w:numId w:val="13"/>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D91C06">
        <w:rPr>
          <w:rFonts w:ascii="Consolas" w:hAnsi="Consolas"/>
          <w:b/>
          <w:bCs/>
          <w:sz w:val="22"/>
          <w:szCs w:val="22"/>
        </w:rPr>
        <w:t>https://www.programiz.com/c-programming</w:t>
      </w:r>
    </w:p>
    <w:p w:rsidR="001C3608" w:rsidRPr="00D91C06" w:rsidRDefault="00000000" w:rsidP="002B6FA8">
      <w:pPr>
        <w:pStyle w:val="ListBullet"/>
        <w:numPr>
          <w:ilvl w:val="0"/>
          <w:numId w:val="13"/>
        </w:numPr>
        <w:pBdr>
          <w:top w:val="single" w:sz="12" w:space="1" w:color="auto" w:shadow="1"/>
          <w:left w:val="single" w:sz="12" w:space="4" w:color="auto" w:shadow="1"/>
          <w:bottom w:val="single" w:sz="12" w:space="1" w:color="auto" w:shadow="1"/>
          <w:right w:val="single" w:sz="12" w:space="4" w:color="auto" w:shadow="1"/>
        </w:pBdr>
        <w:shd w:val="clear" w:color="auto" w:fill="D2CAB6" w:themeFill="background2" w:themeFillShade="E6"/>
        <w:rPr>
          <w:rFonts w:ascii="Consolas" w:hAnsi="Consolas"/>
          <w:b/>
          <w:bCs/>
          <w:sz w:val="22"/>
          <w:szCs w:val="22"/>
        </w:rPr>
      </w:pPr>
      <w:r w:rsidRPr="00D91C06">
        <w:rPr>
          <w:rFonts w:ascii="Consolas" w:hAnsi="Consolas"/>
          <w:b/>
          <w:bCs/>
          <w:sz w:val="22"/>
          <w:szCs w:val="22"/>
        </w:rPr>
        <w:t>https://www.geeksforgeeks.org/c-programming-language/</w:t>
      </w:r>
    </w:p>
    <w:sectPr w:rsidR="001C3608" w:rsidRPr="00D91C06" w:rsidSect="003B3B18">
      <w:footerReference w:type="default" r:id="rId13"/>
      <w:pgSz w:w="12240" w:h="15840"/>
      <w:pgMar w:top="1440" w:right="1080" w:bottom="1440" w:left="1080" w:header="720" w:footer="720" w:gutter="0"/>
      <w:pgBorders w:display="notFirstPage" w:offsetFrom="page">
        <w:top w:val="certificateBanner" w:sz="31" w:space="24" w:color="auto"/>
        <w:left w:val="certificateBanner" w:sz="31" w:space="24" w:color="auto"/>
        <w:bottom w:val="certificateBanner" w:sz="31" w:space="24" w:color="auto"/>
        <w:right w:val="certificateBanner" w:sz="31"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4FA7" w:rsidRDefault="004B4FA7" w:rsidP="004209C8">
      <w:pPr>
        <w:spacing w:before="0" w:after="0" w:line="240" w:lineRule="auto"/>
      </w:pPr>
      <w:r>
        <w:separator/>
      </w:r>
    </w:p>
  </w:endnote>
  <w:endnote w:type="continuationSeparator" w:id="0">
    <w:p w:rsidR="004B4FA7" w:rsidRDefault="004B4FA7" w:rsidP="004209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795770"/>
      <w:docPartObj>
        <w:docPartGallery w:val="Page Numbers (Bottom of Page)"/>
        <w:docPartUnique/>
      </w:docPartObj>
    </w:sdtPr>
    <w:sdtEndPr>
      <w:rPr>
        <w:color w:val="7F7F7F" w:themeColor="background1" w:themeShade="7F"/>
        <w:spacing w:val="60"/>
      </w:rPr>
    </w:sdtEndPr>
    <w:sdtContent>
      <w:p w:rsidR="004209C8" w:rsidRDefault="004209C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4209C8" w:rsidRDefault="00420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4FA7" w:rsidRDefault="004B4FA7" w:rsidP="004209C8">
      <w:pPr>
        <w:spacing w:before="0" w:after="0" w:line="240" w:lineRule="auto"/>
      </w:pPr>
      <w:r>
        <w:separator/>
      </w:r>
    </w:p>
  </w:footnote>
  <w:footnote w:type="continuationSeparator" w:id="0">
    <w:p w:rsidR="004B4FA7" w:rsidRDefault="004B4FA7" w:rsidP="004209C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2CE15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CE396B"/>
    <w:multiLevelType w:val="hybridMultilevel"/>
    <w:tmpl w:val="F078BD2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FD1F46"/>
    <w:multiLevelType w:val="hybridMultilevel"/>
    <w:tmpl w:val="F4108ED2"/>
    <w:lvl w:ilvl="0" w:tplc="04090011">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41BC1488"/>
    <w:multiLevelType w:val="hybridMultilevel"/>
    <w:tmpl w:val="9EAEE672"/>
    <w:lvl w:ilvl="0" w:tplc="04090011">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A1A054A"/>
    <w:multiLevelType w:val="hybridMultilevel"/>
    <w:tmpl w:val="52C00CB8"/>
    <w:lvl w:ilvl="0" w:tplc="04090011">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EC16D4E"/>
    <w:multiLevelType w:val="hybridMultilevel"/>
    <w:tmpl w:val="2F6C887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C3B52FA"/>
    <w:multiLevelType w:val="hybridMultilevel"/>
    <w:tmpl w:val="20DC245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7D3BFC"/>
    <w:multiLevelType w:val="hybridMultilevel"/>
    <w:tmpl w:val="E5F0C5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7F602B"/>
    <w:multiLevelType w:val="hybridMultilevel"/>
    <w:tmpl w:val="4AA2C1D8"/>
    <w:lvl w:ilvl="0" w:tplc="04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052189250">
    <w:abstractNumId w:val="8"/>
  </w:num>
  <w:num w:numId="2" w16cid:durableId="1195920350">
    <w:abstractNumId w:val="6"/>
  </w:num>
  <w:num w:numId="3" w16cid:durableId="587008857">
    <w:abstractNumId w:val="5"/>
  </w:num>
  <w:num w:numId="4" w16cid:durableId="586840448">
    <w:abstractNumId w:val="4"/>
  </w:num>
  <w:num w:numId="5" w16cid:durableId="776366789">
    <w:abstractNumId w:val="7"/>
  </w:num>
  <w:num w:numId="6" w16cid:durableId="283581459">
    <w:abstractNumId w:val="3"/>
  </w:num>
  <w:num w:numId="7" w16cid:durableId="1259602451">
    <w:abstractNumId w:val="2"/>
  </w:num>
  <w:num w:numId="8" w16cid:durableId="1232426543">
    <w:abstractNumId w:val="1"/>
  </w:num>
  <w:num w:numId="9" w16cid:durableId="502743929">
    <w:abstractNumId w:val="0"/>
  </w:num>
  <w:num w:numId="10" w16cid:durableId="1466510778">
    <w:abstractNumId w:val="15"/>
  </w:num>
  <w:num w:numId="11" w16cid:durableId="1482307202">
    <w:abstractNumId w:val="11"/>
  </w:num>
  <w:num w:numId="12" w16cid:durableId="597637481">
    <w:abstractNumId w:val="16"/>
  </w:num>
  <w:num w:numId="13" w16cid:durableId="1601571909">
    <w:abstractNumId w:val="13"/>
  </w:num>
  <w:num w:numId="14" w16cid:durableId="482425816">
    <w:abstractNumId w:val="9"/>
  </w:num>
  <w:num w:numId="15" w16cid:durableId="400248954">
    <w:abstractNumId w:val="12"/>
  </w:num>
  <w:num w:numId="16" w16cid:durableId="1881475798">
    <w:abstractNumId w:val="14"/>
  </w:num>
  <w:num w:numId="17" w16cid:durableId="1867330241">
    <w:abstractNumId w:val="8"/>
  </w:num>
  <w:num w:numId="18" w16cid:durableId="1991253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F3F"/>
    <w:rsid w:val="000B39B5"/>
    <w:rsid w:val="00140FE0"/>
    <w:rsid w:val="0015074B"/>
    <w:rsid w:val="001C11CE"/>
    <w:rsid w:val="001C3608"/>
    <w:rsid w:val="001D5972"/>
    <w:rsid w:val="00293A5B"/>
    <w:rsid w:val="0029639D"/>
    <w:rsid w:val="002B6FA8"/>
    <w:rsid w:val="00326F90"/>
    <w:rsid w:val="00380EC1"/>
    <w:rsid w:val="003B3B18"/>
    <w:rsid w:val="004209C8"/>
    <w:rsid w:val="004253EA"/>
    <w:rsid w:val="004A472E"/>
    <w:rsid w:val="004B4FA7"/>
    <w:rsid w:val="00541672"/>
    <w:rsid w:val="00603426"/>
    <w:rsid w:val="006146D7"/>
    <w:rsid w:val="006B1C64"/>
    <w:rsid w:val="006E1009"/>
    <w:rsid w:val="007D3147"/>
    <w:rsid w:val="008C3B04"/>
    <w:rsid w:val="00986B27"/>
    <w:rsid w:val="00A718D0"/>
    <w:rsid w:val="00AA1D8D"/>
    <w:rsid w:val="00B47730"/>
    <w:rsid w:val="00B90C06"/>
    <w:rsid w:val="00BE3E5B"/>
    <w:rsid w:val="00CB0664"/>
    <w:rsid w:val="00D91C06"/>
    <w:rsid w:val="00DF0C98"/>
    <w:rsid w:val="00F24DDF"/>
    <w:rsid w:val="00F6429F"/>
    <w:rsid w:val="00FA6F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E9292D"/>
  <w14:defaultImageDpi w14:val="300"/>
  <w15:docId w15:val="{3CD3AE01-6715-4D46-9863-F277DFFA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C64"/>
  </w:style>
  <w:style w:type="paragraph" w:styleId="Heading1">
    <w:name w:val="heading 1"/>
    <w:basedOn w:val="Normal"/>
    <w:next w:val="Normal"/>
    <w:link w:val="Heading1Char"/>
    <w:uiPriority w:val="9"/>
    <w:qFormat/>
    <w:rsid w:val="006B1C64"/>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B1C64"/>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B1C64"/>
    <w:pPr>
      <w:pBdr>
        <w:top w:val="single" w:sz="6" w:space="2" w:color="F07F09" w:themeColor="accent1"/>
      </w:pBdr>
      <w:spacing w:before="300" w:after="0"/>
      <w:outlineLvl w:val="2"/>
    </w:pPr>
    <w:rPr>
      <w:caps/>
      <w:color w:val="773F04" w:themeColor="accent1" w:themeShade="7F"/>
      <w:spacing w:val="15"/>
    </w:rPr>
  </w:style>
  <w:style w:type="paragraph" w:styleId="Heading4">
    <w:name w:val="heading 4"/>
    <w:basedOn w:val="Normal"/>
    <w:next w:val="Normal"/>
    <w:link w:val="Heading4Char"/>
    <w:uiPriority w:val="9"/>
    <w:semiHidden/>
    <w:unhideWhenUsed/>
    <w:qFormat/>
    <w:rsid w:val="006B1C64"/>
    <w:pPr>
      <w:pBdr>
        <w:top w:val="dotted" w:sz="6" w:space="2" w:color="F07F09" w:themeColor="accent1"/>
      </w:pBdr>
      <w:spacing w:before="200" w:after="0"/>
      <w:outlineLvl w:val="3"/>
    </w:pPr>
    <w:rPr>
      <w:caps/>
      <w:color w:val="B35E06" w:themeColor="accent1" w:themeShade="BF"/>
      <w:spacing w:val="10"/>
    </w:rPr>
  </w:style>
  <w:style w:type="paragraph" w:styleId="Heading5">
    <w:name w:val="heading 5"/>
    <w:basedOn w:val="Normal"/>
    <w:next w:val="Normal"/>
    <w:link w:val="Heading5Char"/>
    <w:uiPriority w:val="9"/>
    <w:semiHidden/>
    <w:unhideWhenUsed/>
    <w:qFormat/>
    <w:rsid w:val="006B1C64"/>
    <w:pPr>
      <w:pBdr>
        <w:bottom w:val="single" w:sz="6" w:space="1" w:color="F07F09" w:themeColor="accent1"/>
      </w:pBdr>
      <w:spacing w:before="200" w:after="0"/>
      <w:outlineLvl w:val="4"/>
    </w:pPr>
    <w:rPr>
      <w:caps/>
      <w:color w:val="B35E06" w:themeColor="accent1" w:themeShade="BF"/>
      <w:spacing w:val="10"/>
    </w:rPr>
  </w:style>
  <w:style w:type="paragraph" w:styleId="Heading6">
    <w:name w:val="heading 6"/>
    <w:basedOn w:val="Normal"/>
    <w:next w:val="Normal"/>
    <w:link w:val="Heading6Char"/>
    <w:uiPriority w:val="9"/>
    <w:semiHidden/>
    <w:unhideWhenUsed/>
    <w:qFormat/>
    <w:rsid w:val="006B1C64"/>
    <w:pPr>
      <w:pBdr>
        <w:bottom w:val="dotted" w:sz="6" w:space="1" w:color="F07F09" w:themeColor="accent1"/>
      </w:pBdr>
      <w:spacing w:before="200" w:after="0"/>
      <w:outlineLvl w:val="5"/>
    </w:pPr>
    <w:rPr>
      <w:caps/>
      <w:color w:val="B35E06" w:themeColor="accent1" w:themeShade="BF"/>
      <w:spacing w:val="10"/>
    </w:rPr>
  </w:style>
  <w:style w:type="paragraph" w:styleId="Heading7">
    <w:name w:val="heading 7"/>
    <w:basedOn w:val="Normal"/>
    <w:next w:val="Normal"/>
    <w:link w:val="Heading7Char"/>
    <w:uiPriority w:val="9"/>
    <w:semiHidden/>
    <w:unhideWhenUsed/>
    <w:qFormat/>
    <w:rsid w:val="006B1C64"/>
    <w:pPr>
      <w:spacing w:before="200" w:after="0"/>
      <w:outlineLvl w:val="6"/>
    </w:pPr>
    <w:rPr>
      <w:caps/>
      <w:color w:val="B35E06" w:themeColor="accent1" w:themeShade="BF"/>
      <w:spacing w:val="10"/>
    </w:rPr>
  </w:style>
  <w:style w:type="paragraph" w:styleId="Heading8">
    <w:name w:val="heading 8"/>
    <w:basedOn w:val="Normal"/>
    <w:next w:val="Normal"/>
    <w:link w:val="Heading8Char"/>
    <w:uiPriority w:val="9"/>
    <w:semiHidden/>
    <w:unhideWhenUsed/>
    <w:qFormat/>
    <w:rsid w:val="006B1C6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B1C6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6B1C64"/>
    <w:pPr>
      <w:spacing w:after="0" w:line="240" w:lineRule="auto"/>
    </w:pPr>
  </w:style>
  <w:style w:type="character" w:customStyle="1" w:styleId="Heading1Char">
    <w:name w:val="Heading 1 Char"/>
    <w:basedOn w:val="DefaultParagraphFont"/>
    <w:link w:val="Heading1"/>
    <w:uiPriority w:val="9"/>
    <w:rsid w:val="006B1C64"/>
    <w:rPr>
      <w:caps/>
      <w:color w:val="FFFFFF" w:themeColor="background1"/>
      <w:spacing w:val="15"/>
      <w:sz w:val="22"/>
      <w:szCs w:val="22"/>
      <w:shd w:val="clear" w:color="auto" w:fill="F07F09" w:themeFill="accent1"/>
    </w:rPr>
  </w:style>
  <w:style w:type="character" w:customStyle="1" w:styleId="Heading2Char">
    <w:name w:val="Heading 2 Char"/>
    <w:basedOn w:val="DefaultParagraphFont"/>
    <w:link w:val="Heading2"/>
    <w:uiPriority w:val="9"/>
    <w:rsid w:val="006B1C64"/>
    <w:rPr>
      <w:caps/>
      <w:spacing w:val="15"/>
      <w:shd w:val="clear" w:color="auto" w:fill="FDE5CC" w:themeFill="accent1" w:themeFillTint="33"/>
    </w:rPr>
  </w:style>
  <w:style w:type="character" w:customStyle="1" w:styleId="Heading3Char">
    <w:name w:val="Heading 3 Char"/>
    <w:basedOn w:val="DefaultParagraphFont"/>
    <w:link w:val="Heading3"/>
    <w:uiPriority w:val="9"/>
    <w:rsid w:val="006B1C64"/>
    <w:rPr>
      <w:caps/>
      <w:color w:val="773F04" w:themeColor="accent1" w:themeShade="7F"/>
      <w:spacing w:val="15"/>
    </w:rPr>
  </w:style>
  <w:style w:type="paragraph" w:styleId="Title">
    <w:name w:val="Title"/>
    <w:basedOn w:val="Normal"/>
    <w:next w:val="Normal"/>
    <w:link w:val="TitleChar"/>
    <w:uiPriority w:val="10"/>
    <w:qFormat/>
    <w:rsid w:val="006B1C64"/>
    <w:pPr>
      <w:spacing w:before="0" w:after="0"/>
    </w:pPr>
    <w:rPr>
      <w:rFonts w:asciiTheme="majorHAnsi" w:eastAsiaTheme="majorEastAsia" w:hAnsiTheme="majorHAnsi" w:cstheme="majorBidi"/>
      <w:caps/>
      <w:color w:val="F07F09" w:themeColor="accent1"/>
      <w:spacing w:val="10"/>
      <w:sz w:val="52"/>
      <w:szCs w:val="52"/>
    </w:rPr>
  </w:style>
  <w:style w:type="character" w:customStyle="1" w:styleId="TitleChar">
    <w:name w:val="Title Char"/>
    <w:basedOn w:val="DefaultParagraphFont"/>
    <w:link w:val="Title"/>
    <w:uiPriority w:val="10"/>
    <w:rsid w:val="006B1C64"/>
    <w:rPr>
      <w:rFonts w:asciiTheme="majorHAnsi" w:eastAsiaTheme="majorEastAsia" w:hAnsiTheme="majorHAnsi" w:cstheme="majorBidi"/>
      <w:caps/>
      <w:color w:val="F07F09" w:themeColor="accent1"/>
      <w:spacing w:val="10"/>
      <w:sz w:val="52"/>
      <w:szCs w:val="52"/>
    </w:rPr>
  </w:style>
  <w:style w:type="paragraph" w:styleId="Subtitle">
    <w:name w:val="Subtitle"/>
    <w:basedOn w:val="Normal"/>
    <w:next w:val="Normal"/>
    <w:link w:val="SubtitleChar"/>
    <w:uiPriority w:val="11"/>
    <w:qFormat/>
    <w:rsid w:val="006B1C6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B1C64"/>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B1C64"/>
    <w:rPr>
      <w:i/>
      <w:iCs/>
      <w:sz w:val="24"/>
      <w:szCs w:val="24"/>
    </w:rPr>
  </w:style>
  <w:style w:type="character" w:customStyle="1" w:styleId="QuoteChar">
    <w:name w:val="Quote Char"/>
    <w:basedOn w:val="DefaultParagraphFont"/>
    <w:link w:val="Quote"/>
    <w:uiPriority w:val="29"/>
    <w:rsid w:val="006B1C64"/>
    <w:rPr>
      <w:i/>
      <w:iCs/>
      <w:sz w:val="24"/>
      <w:szCs w:val="24"/>
    </w:rPr>
  </w:style>
  <w:style w:type="character" w:customStyle="1" w:styleId="Heading4Char">
    <w:name w:val="Heading 4 Char"/>
    <w:basedOn w:val="DefaultParagraphFont"/>
    <w:link w:val="Heading4"/>
    <w:uiPriority w:val="9"/>
    <w:semiHidden/>
    <w:rsid w:val="006B1C64"/>
    <w:rPr>
      <w:caps/>
      <w:color w:val="B35E06" w:themeColor="accent1" w:themeShade="BF"/>
      <w:spacing w:val="10"/>
    </w:rPr>
  </w:style>
  <w:style w:type="character" w:customStyle="1" w:styleId="Heading5Char">
    <w:name w:val="Heading 5 Char"/>
    <w:basedOn w:val="DefaultParagraphFont"/>
    <w:link w:val="Heading5"/>
    <w:uiPriority w:val="9"/>
    <w:semiHidden/>
    <w:rsid w:val="006B1C64"/>
    <w:rPr>
      <w:caps/>
      <w:color w:val="B35E06" w:themeColor="accent1" w:themeShade="BF"/>
      <w:spacing w:val="10"/>
    </w:rPr>
  </w:style>
  <w:style w:type="character" w:customStyle="1" w:styleId="Heading6Char">
    <w:name w:val="Heading 6 Char"/>
    <w:basedOn w:val="DefaultParagraphFont"/>
    <w:link w:val="Heading6"/>
    <w:uiPriority w:val="9"/>
    <w:semiHidden/>
    <w:rsid w:val="006B1C64"/>
    <w:rPr>
      <w:caps/>
      <w:color w:val="B35E06" w:themeColor="accent1" w:themeShade="BF"/>
      <w:spacing w:val="10"/>
    </w:rPr>
  </w:style>
  <w:style w:type="character" w:customStyle="1" w:styleId="Heading7Char">
    <w:name w:val="Heading 7 Char"/>
    <w:basedOn w:val="DefaultParagraphFont"/>
    <w:link w:val="Heading7"/>
    <w:uiPriority w:val="9"/>
    <w:semiHidden/>
    <w:rsid w:val="006B1C64"/>
    <w:rPr>
      <w:caps/>
      <w:color w:val="B35E06" w:themeColor="accent1" w:themeShade="BF"/>
      <w:spacing w:val="10"/>
    </w:rPr>
  </w:style>
  <w:style w:type="character" w:customStyle="1" w:styleId="Heading8Char">
    <w:name w:val="Heading 8 Char"/>
    <w:basedOn w:val="DefaultParagraphFont"/>
    <w:link w:val="Heading8"/>
    <w:uiPriority w:val="9"/>
    <w:semiHidden/>
    <w:rsid w:val="006B1C64"/>
    <w:rPr>
      <w:caps/>
      <w:spacing w:val="10"/>
      <w:sz w:val="18"/>
      <w:szCs w:val="18"/>
    </w:rPr>
  </w:style>
  <w:style w:type="character" w:customStyle="1" w:styleId="Heading9Char">
    <w:name w:val="Heading 9 Char"/>
    <w:basedOn w:val="DefaultParagraphFont"/>
    <w:link w:val="Heading9"/>
    <w:uiPriority w:val="9"/>
    <w:semiHidden/>
    <w:rsid w:val="006B1C64"/>
    <w:rPr>
      <w:i/>
      <w:iCs/>
      <w:caps/>
      <w:spacing w:val="10"/>
      <w:sz w:val="18"/>
      <w:szCs w:val="18"/>
    </w:rPr>
  </w:style>
  <w:style w:type="paragraph" w:styleId="Caption">
    <w:name w:val="caption"/>
    <w:basedOn w:val="Normal"/>
    <w:next w:val="Normal"/>
    <w:uiPriority w:val="35"/>
    <w:semiHidden/>
    <w:unhideWhenUsed/>
    <w:qFormat/>
    <w:rsid w:val="006B1C64"/>
    <w:rPr>
      <w:b/>
      <w:bCs/>
      <w:color w:val="B35E06" w:themeColor="accent1" w:themeShade="BF"/>
      <w:sz w:val="16"/>
      <w:szCs w:val="16"/>
    </w:rPr>
  </w:style>
  <w:style w:type="character" w:styleId="Strong">
    <w:name w:val="Strong"/>
    <w:uiPriority w:val="22"/>
    <w:qFormat/>
    <w:rsid w:val="006B1C64"/>
    <w:rPr>
      <w:b/>
      <w:bCs/>
    </w:rPr>
  </w:style>
  <w:style w:type="character" w:styleId="Emphasis">
    <w:name w:val="Emphasis"/>
    <w:uiPriority w:val="20"/>
    <w:qFormat/>
    <w:rsid w:val="006B1C64"/>
    <w:rPr>
      <w:caps/>
      <w:color w:val="773F04" w:themeColor="accent1" w:themeShade="7F"/>
      <w:spacing w:val="5"/>
    </w:rPr>
  </w:style>
  <w:style w:type="paragraph" w:styleId="IntenseQuote">
    <w:name w:val="Intense Quote"/>
    <w:basedOn w:val="Normal"/>
    <w:next w:val="Normal"/>
    <w:link w:val="IntenseQuoteChar"/>
    <w:uiPriority w:val="30"/>
    <w:qFormat/>
    <w:rsid w:val="006B1C64"/>
    <w:pPr>
      <w:spacing w:before="240" w:after="240" w:line="240" w:lineRule="auto"/>
      <w:ind w:left="1080" w:right="1080"/>
      <w:jc w:val="center"/>
    </w:pPr>
    <w:rPr>
      <w:color w:val="F07F09" w:themeColor="accent1"/>
      <w:sz w:val="24"/>
      <w:szCs w:val="24"/>
    </w:rPr>
  </w:style>
  <w:style w:type="character" w:customStyle="1" w:styleId="IntenseQuoteChar">
    <w:name w:val="Intense Quote Char"/>
    <w:basedOn w:val="DefaultParagraphFont"/>
    <w:link w:val="IntenseQuote"/>
    <w:uiPriority w:val="30"/>
    <w:rsid w:val="006B1C64"/>
    <w:rPr>
      <w:color w:val="F07F09" w:themeColor="accent1"/>
      <w:sz w:val="24"/>
      <w:szCs w:val="24"/>
    </w:rPr>
  </w:style>
  <w:style w:type="character" w:styleId="SubtleEmphasis">
    <w:name w:val="Subtle Emphasis"/>
    <w:uiPriority w:val="19"/>
    <w:qFormat/>
    <w:rsid w:val="006B1C64"/>
    <w:rPr>
      <w:i/>
      <w:iCs/>
      <w:color w:val="773F04" w:themeColor="accent1" w:themeShade="7F"/>
    </w:rPr>
  </w:style>
  <w:style w:type="character" w:styleId="IntenseEmphasis">
    <w:name w:val="Intense Emphasis"/>
    <w:uiPriority w:val="21"/>
    <w:qFormat/>
    <w:rsid w:val="006B1C64"/>
    <w:rPr>
      <w:b/>
      <w:bCs/>
      <w:caps/>
      <w:color w:val="773F04" w:themeColor="accent1" w:themeShade="7F"/>
      <w:spacing w:val="10"/>
    </w:rPr>
  </w:style>
  <w:style w:type="character" w:styleId="SubtleReference">
    <w:name w:val="Subtle Reference"/>
    <w:uiPriority w:val="31"/>
    <w:qFormat/>
    <w:rsid w:val="006B1C64"/>
    <w:rPr>
      <w:b/>
      <w:bCs/>
      <w:color w:val="F07F09" w:themeColor="accent1"/>
    </w:rPr>
  </w:style>
  <w:style w:type="character" w:styleId="IntenseReference">
    <w:name w:val="Intense Reference"/>
    <w:uiPriority w:val="32"/>
    <w:qFormat/>
    <w:rsid w:val="006B1C64"/>
    <w:rPr>
      <w:b/>
      <w:bCs/>
      <w:i/>
      <w:iCs/>
      <w:caps/>
      <w:color w:val="F07F09" w:themeColor="accent1"/>
    </w:rPr>
  </w:style>
  <w:style w:type="character" w:styleId="BookTitle">
    <w:name w:val="Book Title"/>
    <w:uiPriority w:val="33"/>
    <w:qFormat/>
    <w:rsid w:val="006B1C64"/>
    <w:rPr>
      <w:b/>
      <w:bCs/>
      <w:i/>
      <w:iCs/>
      <w:spacing w:val="0"/>
    </w:rPr>
  </w:style>
  <w:style w:type="paragraph" w:styleId="TOCHeading">
    <w:name w:val="TOC Heading"/>
    <w:basedOn w:val="Heading1"/>
    <w:next w:val="Normal"/>
    <w:uiPriority w:val="39"/>
    <w:unhideWhenUsed/>
    <w:qFormat/>
    <w:rsid w:val="006B1C6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B35E06" w:themeColor="accent1" w:themeShade="BF"/>
    </w:rPr>
    <w:tblPr>
      <w:tblStyleRowBandSize w:val="1"/>
      <w:tblStyleColBandSize w:val="1"/>
      <w:tblBorders>
        <w:top w:val="single" w:sz="8" w:space="0" w:color="F07F09" w:themeColor="accent1"/>
        <w:bottom w:val="single" w:sz="8" w:space="0" w:color="F07F09" w:themeColor="accent1"/>
      </w:tblBorders>
    </w:tblPr>
    <w:tblStylePr w:type="firstRow">
      <w:pPr>
        <w:spacing w:before="0" w:after="0" w:line="240" w:lineRule="auto"/>
      </w:pPr>
      <w:rPr>
        <w:b/>
        <w:bCs/>
      </w:rPr>
      <w:tblPr/>
      <w:tcPr>
        <w:tcBorders>
          <w:top w:val="single" w:sz="8" w:space="0" w:color="F07F09" w:themeColor="accent1"/>
          <w:left w:val="nil"/>
          <w:bottom w:val="single" w:sz="8" w:space="0" w:color="F07F09" w:themeColor="accent1"/>
          <w:right w:val="nil"/>
          <w:insideH w:val="nil"/>
          <w:insideV w:val="nil"/>
        </w:tcBorders>
      </w:tcPr>
    </w:tblStylePr>
    <w:tblStylePr w:type="lastRow">
      <w:pPr>
        <w:spacing w:before="0" w:after="0" w:line="240" w:lineRule="auto"/>
      </w:pPr>
      <w:rPr>
        <w:b/>
        <w:bCs/>
      </w:rPr>
      <w:tblPr/>
      <w:tcPr>
        <w:tcBorders>
          <w:top w:val="single" w:sz="8" w:space="0" w:color="F07F09" w:themeColor="accent1"/>
          <w:left w:val="nil"/>
          <w:bottom w:val="single" w:sz="8" w:space="0" w:color="F07F0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left w:val="nil"/>
          <w:right w:val="nil"/>
          <w:insideH w:val="nil"/>
          <w:insideV w:val="nil"/>
        </w:tcBorders>
        <w:shd w:val="clear" w:color="auto" w:fill="FCDFC0" w:themeFill="accent1" w:themeFillTint="3F"/>
      </w:tcPr>
    </w:tblStylePr>
  </w:style>
  <w:style w:type="table" w:styleId="LightShading-Accent2">
    <w:name w:val="Light Shading Accent 2"/>
    <w:basedOn w:val="TableNormal"/>
    <w:uiPriority w:val="60"/>
    <w:rsid w:val="00FC693F"/>
    <w:pPr>
      <w:spacing w:after="0" w:line="240" w:lineRule="auto"/>
    </w:pPr>
    <w:rPr>
      <w:color w:val="761E28" w:themeColor="accent2" w:themeShade="BF"/>
    </w:rPr>
    <w:tblPr>
      <w:tblStyleRowBandSize w:val="1"/>
      <w:tblStyleColBandSize w:val="1"/>
      <w:tblBorders>
        <w:top w:val="single" w:sz="8" w:space="0" w:color="9F2936" w:themeColor="accent2"/>
        <w:bottom w:val="single" w:sz="8" w:space="0" w:color="9F2936" w:themeColor="accent2"/>
      </w:tblBorders>
    </w:tblPr>
    <w:tblStylePr w:type="firstRow">
      <w:pPr>
        <w:spacing w:before="0" w:after="0" w:line="240" w:lineRule="auto"/>
      </w:pPr>
      <w:rPr>
        <w:b/>
        <w:bCs/>
      </w:rPr>
      <w:tblPr/>
      <w:tcPr>
        <w:tcBorders>
          <w:top w:val="single" w:sz="8" w:space="0" w:color="9F2936" w:themeColor="accent2"/>
          <w:left w:val="nil"/>
          <w:bottom w:val="single" w:sz="8" w:space="0" w:color="9F2936" w:themeColor="accent2"/>
          <w:right w:val="nil"/>
          <w:insideH w:val="nil"/>
          <w:insideV w:val="nil"/>
        </w:tcBorders>
      </w:tcPr>
    </w:tblStylePr>
    <w:tblStylePr w:type="lastRow">
      <w:pPr>
        <w:spacing w:before="0" w:after="0" w:line="240" w:lineRule="auto"/>
      </w:pPr>
      <w:rPr>
        <w:b/>
        <w:bCs/>
      </w:rPr>
      <w:tblPr/>
      <w:tcPr>
        <w:tcBorders>
          <w:top w:val="single" w:sz="8" w:space="0" w:color="9F2936" w:themeColor="accent2"/>
          <w:left w:val="nil"/>
          <w:bottom w:val="single" w:sz="8" w:space="0" w:color="9F293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2C6" w:themeFill="accent2" w:themeFillTint="3F"/>
      </w:tcPr>
    </w:tblStylePr>
    <w:tblStylePr w:type="band1Horz">
      <w:tblPr/>
      <w:tcPr>
        <w:tcBorders>
          <w:left w:val="nil"/>
          <w:right w:val="nil"/>
          <w:insideH w:val="nil"/>
          <w:insideV w:val="nil"/>
        </w:tcBorders>
        <w:shd w:val="clear" w:color="auto" w:fill="EFC2C6" w:themeFill="accent2" w:themeFillTint="3F"/>
      </w:tcPr>
    </w:tblStylePr>
  </w:style>
  <w:style w:type="table" w:styleId="LightShading-Accent3">
    <w:name w:val="Light Shading Accent 3"/>
    <w:basedOn w:val="TableNormal"/>
    <w:uiPriority w:val="60"/>
    <w:rsid w:val="00FC693F"/>
    <w:pPr>
      <w:spacing w:after="0" w:line="240" w:lineRule="auto"/>
    </w:pPr>
    <w:rPr>
      <w:color w:val="14415C" w:themeColor="accent3" w:themeShade="BF"/>
    </w:rPr>
    <w:tblPr>
      <w:tblStyleRowBandSize w:val="1"/>
      <w:tblStyleColBandSize w:val="1"/>
      <w:tblBorders>
        <w:top w:val="single" w:sz="8" w:space="0" w:color="1B587C" w:themeColor="accent3"/>
        <w:bottom w:val="single" w:sz="8" w:space="0" w:color="1B587C" w:themeColor="accent3"/>
      </w:tblBorders>
    </w:tblPr>
    <w:tblStylePr w:type="firstRow">
      <w:pPr>
        <w:spacing w:before="0" w:after="0" w:line="240" w:lineRule="auto"/>
      </w:pPr>
      <w:rPr>
        <w:b/>
        <w:bCs/>
      </w:rPr>
      <w:tblPr/>
      <w:tcPr>
        <w:tcBorders>
          <w:top w:val="single" w:sz="8" w:space="0" w:color="1B587C" w:themeColor="accent3"/>
          <w:left w:val="nil"/>
          <w:bottom w:val="single" w:sz="8" w:space="0" w:color="1B587C" w:themeColor="accent3"/>
          <w:right w:val="nil"/>
          <w:insideH w:val="nil"/>
          <w:insideV w:val="nil"/>
        </w:tcBorders>
      </w:tcPr>
    </w:tblStylePr>
    <w:tblStylePr w:type="lastRow">
      <w:pPr>
        <w:spacing w:before="0" w:after="0" w:line="240" w:lineRule="auto"/>
      </w:pPr>
      <w:rPr>
        <w:b/>
        <w:bCs/>
      </w:rPr>
      <w:tblPr/>
      <w:tcPr>
        <w:tcBorders>
          <w:top w:val="single" w:sz="8" w:space="0" w:color="1B587C" w:themeColor="accent3"/>
          <w:left w:val="nil"/>
          <w:bottom w:val="single" w:sz="8" w:space="0" w:color="1B587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D9EF" w:themeFill="accent3" w:themeFillTint="3F"/>
      </w:tcPr>
    </w:tblStylePr>
    <w:tblStylePr w:type="band1Horz">
      <w:tblPr/>
      <w:tcPr>
        <w:tcBorders>
          <w:left w:val="nil"/>
          <w:right w:val="nil"/>
          <w:insideH w:val="nil"/>
          <w:insideV w:val="nil"/>
        </w:tcBorders>
        <w:shd w:val="clear" w:color="auto" w:fill="B5D9EF" w:themeFill="accent3" w:themeFillTint="3F"/>
      </w:tcPr>
    </w:tblStylePr>
  </w:style>
  <w:style w:type="table" w:styleId="LightShading-Accent4">
    <w:name w:val="Light Shading Accent 4"/>
    <w:basedOn w:val="TableNormal"/>
    <w:uiPriority w:val="60"/>
    <w:rsid w:val="00FC693F"/>
    <w:pPr>
      <w:spacing w:after="0" w:line="240" w:lineRule="auto"/>
    </w:pPr>
    <w:rPr>
      <w:color w:val="3A6331" w:themeColor="accent4" w:themeShade="BF"/>
    </w:rPr>
    <w:tblPr>
      <w:tblStyleRowBandSize w:val="1"/>
      <w:tblStyleColBandSize w:val="1"/>
      <w:tblBorders>
        <w:top w:val="single" w:sz="8" w:space="0" w:color="4E8542" w:themeColor="accent4"/>
        <w:bottom w:val="single" w:sz="8" w:space="0" w:color="4E8542" w:themeColor="accent4"/>
      </w:tblBorders>
    </w:tblPr>
    <w:tblStylePr w:type="firstRow">
      <w:pPr>
        <w:spacing w:before="0" w:after="0" w:line="240" w:lineRule="auto"/>
      </w:pPr>
      <w:rPr>
        <w:b/>
        <w:bCs/>
      </w:rPr>
      <w:tblPr/>
      <w:tcPr>
        <w:tcBorders>
          <w:top w:val="single" w:sz="8" w:space="0" w:color="4E8542" w:themeColor="accent4"/>
          <w:left w:val="nil"/>
          <w:bottom w:val="single" w:sz="8" w:space="0" w:color="4E8542" w:themeColor="accent4"/>
          <w:right w:val="nil"/>
          <w:insideH w:val="nil"/>
          <w:insideV w:val="nil"/>
        </w:tcBorders>
      </w:tcPr>
    </w:tblStylePr>
    <w:tblStylePr w:type="lastRow">
      <w:pPr>
        <w:spacing w:before="0" w:after="0" w:line="240" w:lineRule="auto"/>
      </w:pPr>
      <w:rPr>
        <w:b/>
        <w:bCs/>
      </w:rPr>
      <w:tblPr/>
      <w:tcPr>
        <w:tcBorders>
          <w:top w:val="single" w:sz="8" w:space="0" w:color="4E8542" w:themeColor="accent4"/>
          <w:left w:val="nil"/>
          <w:bottom w:val="single" w:sz="8" w:space="0" w:color="4E85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left w:val="nil"/>
          <w:right w:val="nil"/>
          <w:insideH w:val="nil"/>
          <w:insideV w:val="nil"/>
        </w:tcBorders>
        <w:shd w:val="clear" w:color="auto" w:fill="D0E5CB" w:themeFill="accent4" w:themeFillTint="3F"/>
      </w:tcPr>
    </w:tblStylePr>
  </w:style>
  <w:style w:type="table" w:styleId="LightShading-Accent5">
    <w:name w:val="Light Shading Accent 5"/>
    <w:basedOn w:val="TableNormal"/>
    <w:uiPriority w:val="60"/>
    <w:rsid w:val="00FC693F"/>
    <w:pPr>
      <w:spacing w:after="0" w:line="240" w:lineRule="auto"/>
    </w:pPr>
    <w:rPr>
      <w:color w:val="473659" w:themeColor="accent5" w:themeShade="BF"/>
    </w:rPr>
    <w:tblPr>
      <w:tblStyleRowBandSize w:val="1"/>
      <w:tblStyleColBandSize w:val="1"/>
      <w:tblBorders>
        <w:top w:val="single" w:sz="8" w:space="0" w:color="604878" w:themeColor="accent5"/>
        <w:bottom w:val="single" w:sz="8" w:space="0" w:color="604878" w:themeColor="accent5"/>
      </w:tblBorders>
    </w:tblPr>
    <w:tblStylePr w:type="firstRow">
      <w:pPr>
        <w:spacing w:before="0" w:after="0" w:line="240" w:lineRule="auto"/>
      </w:pPr>
      <w:rPr>
        <w:b/>
        <w:bCs/>
      </w:rPr>
      <w:tblPr/>
      <w:tcPr>
        <w:tcBorders>
          <w:top w:val="single" w:sz="8" w:space="0" w:color="604878" w:themeColor="accent5"/>
          <w:left w:val="nil"/>
          <w:bottom w:val="single" w:sz="8" w:space="0" w:color="604878" w:themeColor="accent5"/>
          <w:right w:val="nil"/>
          <w:insideH w:val="nil"/>
          <w:insideV w:val="nil"/>
        </w:tcBorders>
      </w:tcPr>
    </w:tblStylePr>
    <w:tblStylePr w:type="lastRow">
      <w:pPr>
        <w:spacing w:before="0" w:after="0" w:line="240" w:lineRule="auto"/>
      </w:pPr>
      <w:rPr>
        <w:b/>
        <w:bCs/>
      </w:rPr>
      <w:tblPr/>
      <w:tcPr>
        <w:tcBorders>
          <w:top w:val="single" w:sz="8" w:space="0" w:color="604878" w:themeColor="accent5"/>
          <w:left w:val="nil"/>
          <w:bottom w:val="single" w:sz="8" w:space="0" w:color="60487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left w:val="nil"/>
          <w:right w:val="nil"/>
          <w:insideH w:val="nil"/>
          <w:insideV w:val="nil"/>
        </w:tcBorders>
        <w:shd w:val="clear" w:color="auto" w:fill="D7CDE1" w:themeFill="accent5" w:themeFillTint="3F"/>
      </w:tcPr>
    </w:tblStylePr>
  </w:style>
  <w:style w:type="table" w:styleId="LightShading-Accent6">
    <w:name w:val="Light Shading Accent 6"/>
    <w:basedOn w:val="TableNormal"/>
    <w:uiPriority w:val="60"/>
    <w:rsid w:val="00FC693F"/>
    <w:pPr>
      <w:spacing w:after="0" w:line="240" w:lineRule="auto"/>
    </w:pPr>
    <w:rPr>
      <w:color w:val="997339" w:themeColor="accent6" w:themeShade="BF"/>
    </w:rPr>
    <w:tblPr>
      <w:tblStyleRowBandSize w:val="1"/>
      <w:tblStyleColBandSize w:val="1"/>
      <w:tblBorders>
        <w:top w:val="single" w:sz="8" w:space="0" w:color="C19859" w:themeColor="accent6"/>
        <w:bottom w:val="single" w:sz="8" w:space="0" w:color="C19859" w:themeColor="accent6"/>
      </w:tblBorders>
    </w:tblPr>
    <w:tblStylePr w:type="firstRow">
      <w:pPr>
        <w:spacing w:before="0" w:after="0" w:line="240" w:lineRule="auto"/>
      </w:pPr>
      <w:rPr>
        <w:b/>
        <w:bCs/>
      </w:rPr>
      <w:tblPr/>
      <w:tcPr>
        <w:tcBorders>
          <w:top w:val="single" w:sz="8" w:space="0" w:color="C19859" w:themeColor="accent6"/>
          <w:left w:val="nil"/>
          <w:bottom w:val="single" w:sz="8" w:space="0" w:color="C19859" w:themeColor="accent6"/>
          <w:right w:val="nil"/>
          <w:insideH w:val="nil"/>
          <w:insideV w:val="nil"/>
        </w:tcBorders>
      </w:tcPr>
    </w:tblStylePr>
    <w:tblStylePr w:type="lastRow">
      <w:pPr>
        <w:spacing w:before="0" w:after="0" w:line="240" w:lineRule="auto"/>
      </w:pPr>
      <w:rPr>
        <w:b/>
        <w:bCs/>
      </w:rPr>
      <w:tblPr/>
      <w:tcPr>
        <w:tcBorders>
          <w:top w:val="single" w:sz="8" w:space="0" w:color="C19859" w:themeColor="accent6"/>
          <w:left w:val="nil"/>
          <w:bottom w:val="single" w:sz="8" w:space="0" w:color="C1985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left w:val="nil"/>
          <w:right w:val="nil"/>
          <w:insideH w:val="nil"/>
          <w:insideV w:val="nil"/>
        </w:tcBorders>
        <w:shd w:val="clear" w:color="auto" w:fill="EFE5D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tblBorders>
    </w:tblPr>
    <w:tblStylePr w:type="firstRow">
      <w:pPr>
        <w:spacing w:before="0" w:after="0" w:line="240" w:lineRule="auto"/>
      </w:pPr>
      <w:rPr>
        <w:b/>
        <w:bCs/>
        <w:color w:val="FFFFFF" w:themeColor="background1"/>
      </w:rPr>
      <w:tblPr/>
      <w:tcPr>
        <w:shd w:val="clear" w:color="auto" w:fill="F07F09" w:themeFill="accent1"/>
      </w:tcPr>
    </w:tblStylePr>
    <w:tblStylePr w:type="lastRow">
      <w:pPr>
        <w:spacing w:before="0" w:after="0" w:line="240" w:lineRule="auto"/>
      </w:pPr>
      <w:rPr>
        <w:b/>
        <w:bCs/>
      </w:rPr>
      <w:tblPr/>
      <w:tcPr>
        <w:tcBorders>
          <w:top w:val="double" w:sz="6" w:space="0" w:color="F07F09" w:themeColor="accent1"/>
          <w:left w:val="single" w:sz="8" w:space="0" w:color="F07F09" w:themeColor="accent1"/>
          <w:bottom w:val="single" w:sz="8" w:space="0" w:color="F07F09" w:themeColor="accent1"/>
          <w:right w:val="single" w:sz="8" w:space="0" w:color="F07F09" w:themeColor="accent1"/>
        </w:tcBorders>
      </w:tcPr>
    </w:tblStylePr>
    <w:tblStylePr w:type="firstCol">
      <w:rPr>
        <w:b/>
        <w:bCs/>
      </w:rPr>
    </w:tblStylePr>
    <w:tblStylePr w:type="lastCol">
      <w:rPr>
        <w:b/>
        <w:bCs/>
      </w:rPr>
    </w:tblStylePr>
    <w:tblStylePr w:type="band1Vert">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tblStylePr w:type="band1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tblBorders>
    </w:tblPr>
    <w:tblStylePr w:type="firstRow">
      <w:pPr>
        <w:spacing w:before="0" w:after="0" w:line="240" w:lineRule="auto"/>
      </w:pPr>
      <w:rPr>
        <w:b/>
        <w:bCs/>
        <w:color w:val="FFFFFF" w:themeColor="background1"/>
      </w:rPr>
      <w:tblPr/>
      <w:tcPr>
        <w:shd w:val="clear" w:color="auto" w:fill="9F2936" w:themeFill="accent2"/>
      </w:tcPr>
    </w:tblStylePr>
    <w:tblStylePr w:type="lastRow">
      <w:pPr>
        <w:spacing w:before="0" w:after="0" w:line="240" w:lineRule="auto"/>
      </w:pPr>
      <w:rPr>
        <w:b/>
        <w:bCs/>
      </w:rPr>
      <w:tblPr/>
      <w:tcPr>
        <w:tcBorders>
          <w:top w:val="double" w:sz="6" w:space="0" w:color="9F2936" w:themeColor="accent2"/>
          <w:left w:val="single" w:sz="8" w:space="0" w:color="9F2936" w:themeColor="accent2"/>
          <w:bottom w:val="single" w:sz="8" w:space="0" w:color="9F2936" w:themeColor="accent2"/>
          <w:right w:val="single" w:sz="8" w:space="0" w:color="9F2936" w:themeColor="accent2"/>
        </w:tcBorders>
      </w:tcPr>
    </w:tblStylePr>
    <w:tblStylePr w:type="firstCol">
      <w:rPr>
        <w:b/>
        <w:bCs/>
      </w:rPr>
    </w:tblStylePr>
    <w:tblStylePr w:type="lastCol">
      <w:rPr>
        <w:b/>
        <w:bCs/>
      </w:rPr>
    </w:tblStylePr>
    <w:tblStylePr w:type="band1Vert">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tblStylePr w:type="band1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tblBorders>
    </w:tblPr>
    <w:tblStylePr w:type="firstRow">
      <w:pPr>
        <w:spacing w:before="0" w:after="0" w:line="240" w:lineRule="auto"/>
      </w:pPr>
      <w:rPr>
        <w:b/>
        <w:bCs/>
        <w:color w:val="FFFFFF" w:themeColor="background1"/>
      </w:rPr>
      <w:tblPr/>
      <w:tcPr>
        <w:shd w:val="clear" w:color="auto" w:fill="1B587C" w:themeFill="accent3"/>
      </w:tcPr>
    </w:tblStylePr>
    <w:tblStylePr w:type="lastRow">
      <w:pPr>
        <w:spacing w:before="0" w:after="0" w:line="240" w:lineRule="auto"/>
      </w:pPr>
      <w:rPr>
        <w:b/>
        <w:bCs/>
      </w:rPr>
      <w:tblPr/>
      <w:tcPr>
        <w:tcBorders>
          <w:top w:val="double" w:sz="6" w:space="0" w:color="1B587C" w:themeColor="accent3"/>
          <w:left w:val="single" w:sz="8" w:space="0" w:color="1B587C" w:themeColor="accent3"/>
          <w:bottom w:val="single" w:sz="8" w:space="0" w:color="1B587C" w:themeColor="accent3"/>
          <w:right w:val="single" w:sz="8" w:space="0" w:color="1B587C" w:themeColor="accent3"/>
        </w:tcBorders>
      </w:tcPr>
    </w:tblStylePr>
    <w:tblStylePr w:type="firstCol">
      <w:rPr>
        <w:b/>
        <w:bCs/>
      </w:rPr>
    </w:tblStylePr>
    <w:tblStylePr w:type="lastCol">
      <w:rPr>
        <w:b/>
        <w:bCs/>
      </w:rPr>
    </w:tblStylePr>
    <w:tblStylePr w:type="band1Vert">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tblStylePr w:type="band1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tblBorders>
    </w:tblPr>
    <w:tblStylePr w:type="firstRow">
      <w:pPr>
        <w:spacing w:before="0" w:after="0" w:line="240" w:lineRule="auto"/>
      </w:pPr>
      <w:rPr>
        <w:b/>
        <w:bCs/>
        <w:color w:val="FFFFFF" w:themeColor="background1"/>
      </w:rPr>
      <w:tblPr/>
      <w:tcPr>
        <w:shd w:val="clear" w:color="auto" w:fill="4E8542" w:themeFill="accent4"/>
      </w:tcPr>
    </w:tblStylePr>
    <w:tblStylePr w:type="lastRow">
      <w:pPr>
        <w:spacing w:before="0" w:after="0" w:line="240" w:lineRule="auto"/>
      </w:pPr>
      <w:rPr>
        <w:b/>
        <w:bCs/>
      </w:rPr>
      <w:tblPr/>
      <w:tcPr>
        <w:tcBorders>
          <w:top w:val="double" w:sz="6" w:space="0" w:color="4E8542" w:themeColor="accent4"/>
          <w:left w:val="single" w:sz="8" w:space="0" w:color="4E8542" w:themeColor="accent4"/>
          <w:bottom w:val="single" w:sz="8" w:space="0" w:color="4E8542" w:themeColor="accent4"/>
          <w:right w:val="single" w:sz="8" w:space="0" w:color="4E8542" w:themeColor="accent4"/>
        </w:tcBorders>
      </w:tcPr>
    </w:tblStylePr>
    <w:tblStylePr w:type="firstCol">
      <w:rPr>
        <w:b/>
        <w:bCs/>
      </w:rPr>
    </w:tblStylePr>
    <w:tblStylePr w:type="lastCol">
      <w:rPr>
        <w:b/>
        <w:bCs/>
      </w:rPr>
    </w:tblStylePr>
    <w:tblStylePr w:type="band1Vert">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tblStylePr w:type="band1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tblBorders>
    </w:tblPr>
    <w:tblStylePr w:type="firstRow">
      <w:pPr>
        <w:spacing w:before="0" w:after="0" w:line="240" w:lineRule="auto"/>
      </w:pPr>
      <w:rPr>
        <w:b/>
        <w:bCs/>
        <w:color w:val="FFFFFF" w:themeColor="background1"/>
      </w:rPr>
      <w:tblPr/>
      <w:tcPr>
        <w:shd w:val="clear" w:color="auto" w:fill="604878" w:themeFill="accent5"/>
      </w:tcPr>
    </w:tblStylePr>
    <w:tblStylePr w:type="lastRow">
      <w:pPr>
        <w:spacing w:before="0" w:after="0" w:line="240" w:lineRule="auto"/>
      </w:pPr>
      <w:rPr>
        <w:b/>
        <w:bCs/>
      </w:rPr>
      <w:tblPr/>
      <w:tcPr>
        <w:tcBorders>
          <w:top w:val="double" w:sz="6" w:space="0" w:color="604878" w:themeColor="accent5"/>
          <w:left w:val="single" w:sz="8" w:space="0" w:color="604878" w:themeColor="accent5"/>
          <w:bottom w:val="single" w:sz="8" w:space="0" w:color="604878" w:themeColor="accent5"/>
          <w:right w:val="single" w:sz="8" w:space="0" w:color="604878" w:themeColor="accent5"/>
        </w:tcBorders>
      </w:tcPr>
    </w:tblStylePr>
    <w:tblStylePr w:type="firstCol">
      <w:rPr>
        <w:b/>
        <w:bCs/>
      </w:rPr>
    </w:tblStylePr>
    <w:tblStylePr w:type="lastCol">
      <w:rPr>
        <w:b/>
        <w:bCs/>
      </w:rPr>
    </w:tblStylePr>
    <w:tblStylePr w:type="band1Vert">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tblStylePr w:type="band1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tblBorders>
    </w:tblPr>
    <w:tblStylePr w:type="firstRow">
      <w:pPr>
        <w:spacing w:before="0" w:after="0" w:line="240" w:lineRule="auto"/>
      </w:pPr>
      <w:rPr>
        <w:b/>
        <w:bCs/>
        <w:color w:val="FFFFFF" w:themeColor="background1"/>
      </w:rPr>
      <w:tblPr/>
      <w:tcPr>
        <w:shd w:val="clear" w:color="auto" w:fill="C19859" w:themeFill="accent6"/>
      </w:tcPr>
    </w:tblStylePr>
    <w:tblStylePr w:type="lastRow">
      <w:pPr>
        <w:spacing w:before="0" w:after="0" w:line="240" w:lineRule="auto"/>
      </w:pPr>
      <w:rPr>
        <w:b/>
        <w:bCs/>
      </w:rPr>
      <w:tblPr/>
      <w:tcPr>
        <w:tcBorders>
          <w:top w:val="double" w:sz="6" w:space="0" w:color="C19859" w:themeColor="accent6"/>
          <w:left w:val="single" w:sz="8" w:space="0" w:color="C19859" w:themeColor="accent6"/>
          <w:bottom w:val="single" w:sz="8" w:space="0" w:color="C19859" w:themeColor="accent6"/>
          <w:right w:val="single" w:sz="8" w:space="0" w:color="C19859" w:themeColor="accent6"/>
        </w:tcBorders>
      </w:tcPr>
    </w:tblStylePr>
    <w:tblStylePr w:type="firstCol">
      <w:rPr>
        <w:b/>
        <w:bCs/>
      </w:rPr>
    </w:tblStylePr>
    <w:tblStylePr w:type="lastCol">
      <w:rPr>
        <w:b/>
        <w:bCs/>
      </w:rPr>
    </w:tblStylePr>
    <w:tblStylePr w:type="band1Vert">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tblStylePr w:type="band1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insideH w:val="single" w:sz="8" w:space="0" w:color="F07F09" w:themeColor="accent1"/>
        <w:insideV w:val="single" w:sz="8" w:space="0" w:color="F07F0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7F09" w:themeColor="accent1"/>
          <w:left w:val="single" w:sz="8" w:space="0" w:color="F07F09" w:themeColor="accent1"/>
          <w:bottom w:val="single" w:sz="18" w:space="0" w:color="F07F09" w:themeColor="accent1"/>
          <w:right w:val="single" w:sz="8" w:space="0" w:color="F07F09" w:themeColor="accent1"/>
          <w:insideH w:val="nil"/>
          <w:insideV w:val="single" w:sz="8" w:space="0" w:color="F07F0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7F09" w:themeColor="accent1"/>
          <w:left w:val="single" w:sz="8" w:space="0" w:color="F07F09" w:themeColor="accent1"/>
          <w:bottom w:val="single" w:sz="8" w:space="0" w:color="F07F09" w:themeColor="accent1"/>
          <w:right w:val="single" w:sz="8" w:space="0" w:color="F07F09" w:themeColor="accent1"/>
          <w:insideH w:val="nil"/>
          <w:insideV w:val="single" w:sz="8" w:space="0" w:color="F07F0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tblStylePr w:type="band1Vert">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shd w:val="clear" w:color="auto" w:fill="FCDFC0" w:themeFill="accent1" w:themeFillTint="3F"/>
      </w:tcPr>
    </w:tblStylePr>
    <w:tblStylePr w:type="band1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insideV w:val="single" w:sz="8" w:space="0" w:color="F07F09" w:themeColor="accent1"/>
        </w:tcBorders>
        <w:shd w:val="clear" w:color="auto" w:fill="FCDFC0" w:themeFill="accent1" w:themeFillTint="3F"/>
      </w:tcPr>
    </w:tblStylePr>
    <w:tblStylePr w:type="band2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insideV w:val="single" w:sz="8" w:space="0" w:color="F07F09"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insideH w:val="single" w:sz="8" w:space="0" w:color="9F2936" w:themeColor="accent2"/>
        <w:insideV w:val="single" w:sz="8" w:space="0" w:color="9F293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F2936" w:themeColor="accent2"/>
          <w:left w:val="single" w:sz="8" w:space="0" w:color="9F2936" w:themeColor="accent2"/>
          <w:bottom w:val="single" w:sz="18" w:space="0" w:color="9F2936" w:themeColor="accent2"/>
          <w:right w:val="single" w:sz="8" w:space="0" w:color="9F2936" w:themeColor="accent2"/>
          <w:insideH w:val="nil"/>
          <w:insideV w:val="single" w:sz="8" w:space="0" w:color="9F293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F2936" w:themeColor="accent2"/>
          <w:left w:val="single" w:sz="8" w:space="0" w:color="9F2936" w:themeColor="accent2"/>
          <w:bottom w:val="single" w:sz="8" w:space="0" w:color="9F2936" w:themeColor="accent2"/>
          <w:right w:val="single" w:sz="8" w:space="0" w:color="9F2936" w:themeColor="accent2"/>
          <w:insideH w:val="nil"/>
          <w:insideV w:val="single" w:sz="8" w:space="0" w:color="9F293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tblStylePr w:type="band1Vert">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shd w:val="clear" w:color="auto" w:fill="EFC2C6" w:themeFill="accent2" w:themeFillTint="3F"/>
      </w:tcPr>
    </w:tblStylePr>
    <w:tblStylePr w:type="band1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insideV w:val="single" w:sz="8" w:space="0" w:color="9F2936" w:themeColor="accent2"/>
        </w:tcBorders>
        <w:shd w:val="clear" w:color="auto" w:fill="EFC2C6" w:themeFill="accent2" w:themeFillTint="3F"/>
      </w:tcPr>
    </w:tblStylePr>
    <w:tblStylePr w:type="band2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insideV w:val="single" w:sz="8" w:space="0" w:color="9F293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insideH w:val="single" w:sz="8" w:space="0" w:color="1B587C" w:themeColor="accent3"/>
        <w:insideV w:val="single" w:sz="8" w:space="0" w:color="1B58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B587C" w:themeColor="accent3"/>
          <w:left w:val="single" w:sz="8" w:space="0" w:color="1B587C" w:themeColor="accent3"/>
          <w:bottom w:val="single" w:sz="18" w:space="0" w:color="1B587C" w:themeColor="accent3"/>
          <w:right w:val="single" w:sz="8" w:space="0" w:color="1B587C" w:themeColor="accent3"/>
          <w:insideH w:val="nil"/>
          <w:insideV w:val="single" w:sz="8" w:space="0" w:color="1B58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B587C" w:themeColor="accent3"/>
          <w:left w:val="single" w:sz="8" w:space="0" w:color="1B587C" w:themeColor="accent3"/>
          <w:bottom w:val="single" w:sz="8" w:space="0" w:color="1B587C" w:themeColor="accent3"/>
          <w:right w:val="single" w:sz="8" w:space="0" w:color="1B587C" w:themeColor="accent3"/>
          <w:insideH w:val="nil"/>
          <w:insideV w:val="single" w:sz="8" w:space="0" w:color="1B58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tblStylePr w:type="band1Vert">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shd w:val="clear" w:color="auto" w:fill="B5D9EF" w:themeFill="accent3" w:themeFillTint="3F"/>
      </w:tcPr>
    </w:tblStylePr>
    <w:tblStylePr w:type="band1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insideV w:val="single" w:sz="8" w:space="0" w:color="1B587C" w:themeColor="accent3"/>
        </w:tcBorders>
        <w:shd w:val="clear" w:color="auto" w:fill="B5D9EF" w:themeFill="accent3" w:themeFillTint="3F"/>
      </w:tcPr>
    </w:tblStylePr>
    <w:tblStylePr w:type="band2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insideV w:val="single" w:sz="8" w:space="0" w:color="1B587C"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insideH w:val="single" w:sz="8" w:space="0" w:color="4E8542" w:themeColor="accent4"/>
        <w:insideV w:val="single" w:sz="8" w:space="0" w:color="4E85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8542" w:themeColor="accent4"/>
          <w:left w:val="single" w:sz="8" w:space="0" w:color="4E8542" w:themeColor="accent4"/>
          <w:bottom w:val="single" w:sz="18" w:space="0" w:color="4E8542" w:themeColor="accent4"/>
          <w:right w:val="single" w:sz="8" w:space="0" w:color="4E8542" w:themeColor="accent4"/>
          <w:insideH w:val="nil"/>
          <w:insideV w:val="single" w:sz="8" w:space="0" w:color="4E854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8542" w:themeColor="accent4"/>
          <w:left w:val="single" w:sz="8" w:space="0" w:color="4E8542" w:themeColor="accent4"/>
          <w:bottom w:val="single" w:sz="8" w:space="0" w:color="4E8542" w:themeColor="accent4"/>
          <w:right w:val="single" w:sz="8" w:space="0" w:color="4E8542" w:themeColor="accent4"/>
          <w:insideH w:val="nil"/>
          <w:insideV w:val="single" w:sz="8" w:space="0" w:color="4E854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tblStylePr w:type="band1Vert">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shd w:val="clear" w:color="auto" w:fill="D0E5CB" w:themeFill="accent4" w:themeFillTint="3F"/>
      </w:tcPr>
    </w:tblStylePr>
    <w:tblStylePr w:type="band1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insideV w:val="single" w:sz="8" w:space="0" w:color="4E8542" w:themeColor="accent4"/>
        </w:tcBorders>
        <w:shd w:val="clear" w:color="auto" w:fill="D0E5CB" w:themeFill="accent4" w:themeFillTint="3F"/>
      </w:tcPr>
    </w:tblStylePr>
    <w:tblStylePr w:type="band2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insideV w:val="single" w:sz="8" w:space="0" w:color="4E854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insideH w:val="single" w:sz="8" w:space="0" w:color="604878" w:themeColor="accent5"/>
        <w:insideV w:val="single" w:sz="8" w:space="0" w:color="60487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4878" w:themeColor="accent5"/>
          <w:left w:val="single" w:sz="8" w:space="0" w:color="604878" w:themeColor="accent5"/>
          <w:bottom w:val="single" w:sz="18" w:space="0" w:color="604878" w:themeColor="accent5"/>
          <w:right w:val="single" w:sz="8" w:space="0" w:color="604878" w:themeColor="accent5"/>
          <w:insideH w:val="nil"/>
          <w:insideV w:val="single" w:sz="8" w:space="0" w:color="60487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4878" w:themeColor="accent5"/>
          <w:left w:val="single" w:sz="8" w:space="0" w:color="604878" w:themeColor="accent5"/>
          <w:bottom w:val="single" w:sz="8" w:space="0" w:color="604878" w:themeColor="accent5"/>
          <w:right w:val="single" w:sz="8" w:space="0" w:color="604878" w:themeColor="accent5"/>
          <w:insideH w:val="nil"/>
          <w:insideV w:val="single" w:sz="8" w:space="0" w:color="60487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tblStylePr w:type="band1Vert">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shd w:val="clear" w:color="auto" w:fill="D7CDE1" w:themeFill="accent5" w:themeFillTint="3F"/>
      </w:tcPr>
    </w:tblStylePr>
    <w:tblStylePr w:type="band1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insideV w:val="single" w:sz="8" w:space="0" w:color="604878" w:themeColor="accent5"/>
        </w:tcBorders>
        <w:shd w:val="clear" w:color="auto" w:fill="D7CDE1" w:themeFill="accent5" w:themeFillTint="3F"/>
      </w:tcPr>
    </w:tblStylePr>
    <w:tblStylePr w:type="band2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insideV w:val="single" w:sz="8" w:space="0" w:color="604878"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insideH w:val="single" w:sz="8" w:space="0" w:color="C19859" w:themeColor="accent6"/>
        <w:insideV w:val="single" w:sz="8" w:space="0" w:color="C1985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9859" w:themeColor="accent6"/>
          <w:left w:val="single" w:sz="8" w:space="0" w:color="C19859" w:themeColor="accent6"/>
          <w:bottom w:val="single" w:sz="18" w:space="0" w:color="C19859" w:themeColor="accent6"/>
          <w:right w:val="single" w:sz="8" w:space="0" w:color="C19859" w:themeColor="accent6"/>
          <w:insideH w:val="nil"/>
          <w:insideV w:val="single" w:sz="8" w:space="0" w:color="C1985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9859" w:themeColor="accent6"/>
          <w:left w:val="single" w:sz="8" w:space="0" w:color="C19859" w:themeColor="accent6"/>
          <w:bottom w:val="single" w:sz="8" w:space="0" w:color="C19859" w:themeColor="accent6"/>
          <w:right w:val="single" w:sz="8" w:space="0" w:color="C19859" w:themeColor="accent6"/>
          <w:insideH w:val="nil"/>
          <w:insideV w:val="single" w:sz="8" w:space="0" w:color="C1985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tblStylePr w:type="band1Vert">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shd w:val="clear" w:color="auto" w:fill="EFE5D6" w:themeFill="accent6" w:themeFillTint="3F"/>
      </w:tcPr>
    </w:tblStylePr>
    <w:tblStylePr w:type="band1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insideV w:val="single" w:sz="8" w:space="0" w:color="C19859" w:themeColor="accent6"/>
        </w:tcBorders>
        <w:shd w:val="clear" w:color="auto" w:fill="EFE5D6" w:themeFill="accent6" w:themeFillTint="3F"/>
      </w:tcPr>
    </w:tblStylePr>
    <w:tblStylePr w:type="band2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insideV w:val="single" w:sz="8" w:space="0" w:color="C19859"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single" w:sz="8" w:space="0" w:color="F89E42" w:themeColor="accent1" w:themeTint="BF"/>
      </w:tblBorders>
    </w:tblPr>
    <w:tblStylePr w:type="firstRow">
      <w:pPr>
        <w:spacing w:before="0" w:after="0" w:line="240" w:lineRule="auto"/>
      </w:pPr>
      <w:rPr>
        <w:b/>
        <w:bCs/>
        <w:color w:val="FFFFFF" w:themeColor="background1"/>
      </w:rPr>
      <w:tblPr/>
      <w:tcPr>
        <w:tc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nil"/>
          <w:insideV w:val="nil"/>
        </w:tcBorders>
        <w:shd w:val="clear" w:color="auto" w:fill="F07F09" w:themeFill="accent1"/>
      </w:tcPr>
    </w:tblStylePr>
    <w:tblStylePr w:type="lastRow">
      <w:pPr>
        <w:spacing w:before="0" w:after="0" w:line="240" w:lineRule="auto"/>
      </w:pPr>
      <w:rPr>
        <w:b/>
        <w:bCs/>
      </w:rPr>
      <w:tblPr/>
      <w:tcPr>
        <w:tcBorders>
          <w:top w:val="double" w:sz="6"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nil"/>
          <w:insideV w:val="nil"/>
        </w:tcBorders>
      </w:tcPr>
    </w:tblStylePr>
    <w:tblStylePr w:type="firstCol">
      <w:rPr>
        <w:b/>
        <w:bCs/>
      </w:rPr>
    </w:tblStylePr>
    <w:tblStylePr w:type="lastCol">
      <w:rPr>
        <w:b/>
        <w:bCs/>
      </w:rPr>
    </w:tblStylePr>
    <w:tblStylePr w:type="band1Vert">
      <w:tblPr/>
      <w:tcPr>
        <w:shd w:val="clear" w:color="auto" w:fill="FCDFC0" w:themeFill="accent1" w:themeFillTint="3F"/>
      </w:tcPr>
    </w:tblStylePr>
    <w:tblStylePr w:type="band1Horz">
      <w:tblPr/>
      <w:tcPr>
        <w:tcBorders>
          <w:insideH w:val="nil"/>
          <w:insideV w:val="nil"/>
        </w:tcBorders>
        <w:shd w:val="clear" w:color="auto" w:fill="FCDF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single" w:sz="8" w:space="0" w:color="CF4655" w:themeColor="accent2" w:themeTint="BF"/>
      </w:tblBorders>
    </w:tblPr>
    <w:tblStylePr w:type="firstRow">
      <w:pPr>
        <w:spacing w:before="0" w:after="0" w:line="240" w:lineRule="auto"/>
      </w:pPr>
      <w:rPr>
        <w:b/>
        <w:bCs/>
        <w:color w:val="FFFFFF" w:themeColor="background1"/>
      </w:rPr>
      <w:tblPr/>
      <w:tcPr>
        <w:tc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nil"/>
          <w:insideV w:val="nil"/>
        </w:tcBorders>
        <w:shd w:val="clear" w:color="auto" w:fill="9F2936" w:themeFill="accent2"/>
      </w:tcPr>
    </w:tblStylePr>
    <w:tblStylePr w:type="lastRow">
      <w:pPr>
        <w:spacing w:before="0" w:after="0" w:line="240" w:lineRule="auto"/>
      </w:pPr>
      <w:rPr>
        <w:b/>
        <w:bCs/>
      </w:rPr>
      <w:tblPr/>
      <w:tcPr>
        <w:tcBorders>
          <w:top w:val="double" w:sz="6"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C2C6" w:themeFill="accent2" w:themeFillTint="3F"/>
      </w:tcPr>
    </w:tblStylePr>
    <w:tblStylePr w:type="band1Horz">
      <w:tblPr/>
      <w:tcPr>
        <w:tcBorders>
          <w:insideH w:val="nil"/>
          <w:insideV w:val="nil"/>
        </w:tcBorders>
        <w:shd w:val="clear" w:color="auto" w:fill="EFC2C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single" w:sz="8" w:space="0" w:color="2B8CC5" w:themeColor="accent3" w:themeTint="BF"/>
      </w:tblBorders>
    </w:tblPr>
    <w:tblStylePr w:type="firstRow">
      <w:pPr>
        <w:spacing w:before="0" w:after="0" w:line="240" w:lineRule="auto"/>
      </w:pPr>
      <w:rPr>
        <w:b/>
        <w:bCs/>
        <w:color w:val="FFFFFF" w:themeColor="background1"/>
      </w:rPr>
      <w:tblPr/>
      <w:tcPr>
        <w:tc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nil"/>
          <w:insideV w:val="nil"/>
        </w:tcBorders>
        <w:shd w:val="clear" w:color="auto" w:fill="1B587C" w:themeFill="accent3"/>
      </w:tcPr>
    </w:tblStylePr>
    <w:tblStylePr w:type="lastRow">
      <w:pPr>
        <w:spacing w:before="0" w:after="0" w:line="240" w:lineRule="auto"/>
      </w:pPr>
      <w:rPr>
        <w:b/>
        <w:bCs/>
      </w:rPr>
      <w:tblPr/>
      <w:tcPr>
        <w:tcBorders>
          <w:top w:val="double" w:sz="6"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nil"/>
          <w:insideV w:val="nil"/>
        </w:tcBorders>
      </w:tcPr>
    </w:tblStylePr>
    <w:tblStylePr w:type="firstCol">
      <w:rPr>
        <w:b/>
        <w:bCs/>
      </w:rPr>
    </w:tblStylePr>
    <w:tblStylePr w:type="lastCol">
      <w:rPr>
        <w:b/>
        <w:bCs/>
      </w:rPr>
    </w:tblStylePr>
    <w:tblStylePr w:type="band1Vert">
      <w:tblPr/>
      <w:tcPr>
        <w:shd w:val="clear" w:color="auto" w:fill="B5D9EF" w:themeFill="accent3" w:themeFillTint="3F"/>
      </w:tcPr>
    </w:tblStylePr>
    <w:tblStylePr w:type="band1Horz">
      <w:tblPr/>
      <w:tcPr>
        <w:tcBorders>
          <w:insideH w:val="nil"/>
          <w:insideV w:val="nil"/>
        </w:tcBorders>
        <w:shd w:val="clear" w:color="auto" w:fill="B5D9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single" w:sz="8" w:space="0" w:color="71B163" w:themeColor="accent4" w:themeTint="BF"/>
      </w:tblBorders>
    </w:tblPr>
    <w:tblStylePr w:type="firstRow">
      <w:pPr>
        <w:spacing w:before="0" w:after="0" w:line="240" w:lineRule="auto"/>
      </w:pPr>
      <w:rPr>
        <w:b/>
        <w:bCs/>
        <w:color w:val="FFFFFF" w:themeColor="background1"/>
      </w:rPr>
      <w:tblPr/>
      <w:tcPr>
        <w:tc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nil"/>
          <w:insideV w:val="nil"/>
        </w:tcBorders>
        <w:shd w:val="clear" w:color="auto" w:fill="4E8542" w:themeFill="accent4"/>
      </w:tcPr>
    </w:tblStylePr>
    <w:tblStylePr w:type="lastRow">
      <w:pPr>
        <w:spacing w:before="0" w:after="0" w:line="240" w:lineRule="auto"/>
      </w:pPr>
      <w:rPr>
        <w:b/>
        <w:bCs/>
      </w:rPr>
      <w:tblPr/>
      <w:tcPr>
        <w:tcBorders>
          <w:top w:val="double" w:sz="6"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0E5CB" w:themeFill="accent4" w:themeFillTint="3F"/>
      </w:tcPr>
    </w:tblStylePr>
    <w:tblStylePr w:type="band1Horz">
      <w:tblPr/>
      <w:tcPr>
        <w:tcBorders>
          <w:insideH w:val="nil"/>
          <w:insideV w:val="nil"/>
        </w:tcBorders>
        <w:shd w:val="clear" w:color="auto" w:fill="D0E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single" w:sz="8" w:space="0" w:color="876AA5" w:themeColor="accent5" w:themeTint="BF"/>
      </w:tblBorders>
    </w:tblPr>
    <w:tblStylePr w:type="firstRow">
      <w:pPr>
        <w:spacing w:before="0" w:after="0" w:line="240" w:lineRule="auto"/>
      </w:pPr>
      <w:rPr>
        <w:b/>
        <w:bCs/>
        <w:color w:val="FFFFFF" w:themeColor="background1"/>
      </w:rPr>
      <w:tblPr/>
      <w:tcPr>
        <w:tc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nil"/>
          <w:insideV w:val="nil"/>
        </w:tcBorders>
        <w:shd w:val="clear" w:color="auto" w:fill="604878" w:themeFill="accent5"/>
      </w:tcPr>
    </w:tblStylePr>
    <w:tblStylePr w:type="lastRow">
      <w:pPr>
        <w:spacing w:before="0" w:after="0" w:line="240" w:lineRule="auto"/>
      </w:pPr>
      <w:rPr>
        <w:b/>
        <w:bCs/>
      </w:rPr>
      <w:tblPr/>
      <w:tcPr>
        <w:tcBorders>
          <w:top w:val="double" w:sz="6"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CDE1" w:themeFill="accent5" w:themeFillTint="3F"/>
      </w:tcPr>
    </w:tblStylePr>
    <w:tblStylePr w:type="band1Horz">
      <w:tblPr/>
      <w:tcPr>
        <w:tcBorders>
          <w:insideH w:val="nil"/>
          <w:insideV w:val="nil"/>
        </w:tcBorders>
        <w:shd w:val="clear" w:color="auto" w:fill="D7CDE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single" w:sz="8" w:space="0" w:color="D0B182" w:themeColor="accent6" w:themeTint="BF"/>
      </w:tblBorders>
    </w:tblPr>
    <w:tblStylePr w:type="firstRow">
      <w:pPr>
        <w:spacing w:before="0" w:after="0" w:line="240" w:lineRule="auto"/>
      </w:pPr>
      <w:rPr>
        <w:b/>
        <w:bCs/>
        <w:color w:val="FFFFFF" w:themeColor="background1"/>
      </w:rPr>
      <w:tblPr/>
      <w:tcPr>
        <w:tc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nil"/>
          <w:insideV w:val="nil"/>
        </w:tcBorders>
        <w:shd w:val="clear" w:color="auto" w:fill="C19859" w:themeFill="accent6"/>
      </w:tcPr>
    </w:tblStylePr>
    <w:tblStylePr w:type="lastRow">
      <w:pPr>
        <w:spacing w:before="0" w:after="0" w:line="240" w:lineRule="auto"/>
      </w:pPr>
      <w:rPr>
        <w:b/>
        <w:bCs/>
      </w:rPr>
      <w:tblPr/>
      <w:tcPr>
        <w:tcBorders>
          <w:top w:val="double" w:sz="6"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5D6" w:themeFill="accent6" w:themeFillTint="3F"/>
      </w:tcPr>
    </w:tblStylePr>
    <w:tblStylePr w:type="band1Horz">
      <w:tblPr/>
      <w:tcPr>
        <w:tcBorders>
          <w:insideH w:val="nil"/>
          <w:insideV w:val="nil"/>
        </w:tcBorders>
        <w:shd w:val="clear" w:color="auto" w:fill="EFE5D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7F0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7F09" w:themeFill="accent1"/>
      </w:tcPr>
    </w:tblStylePr>
    <w:tblStylePr w:type="lastCol">
      <w:rPr>
        <w:b/>
        <w:bCs/>
        <w:color w:val="FFFFFF" w:themeColor="background1"/>
      </w:rPr>
      <w:tblPr/>
      <w:tcPr>
        <w:tcBorders>
          <w:left w:val="nil"/>
          <w:right w:val="nil"/>
          <w:insideH w:val="nil"/>
          <w:insideV w:val="nil"/>
        </w:tcBorders>
        <w:shd w:val="clear" w:color="auto" w:fill="F07F0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F293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F2936" w:themeFill="accent2"/>
      </w:tcPr>
    </w:tblStylePr>
    <w:tblStylePr w:type="lastCol">
      <w:rPr>
        <w:b/>
        <w:bCs/>
        <w:color w:val="FFFFFF" w:themeColor="background1"/>
      </w:rPr>
      <w:tblPr/>
      <w:tcPr>
        <w:tcBorders>
          <w:left w:val="nil"/>
          <w:right w:val="nil"/>
          <w:insideH w:val="nil"/>
          <w:insideV w:val="nil"/>
        </w:tcBorders>
        <w:shd w:val="clear" w:color="auto" w:fill="9F293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B587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B587C" w:themeFill="accent3"/>
      </w:tcPr>
    </w:tblStylePr>
    <w:tblStylePr w:type="lastCol">
      <w:rPr>
        <w:b/>
        <w:bCs/>
        <w:color w:val="FFFFFF" w:themeColor="background1"/>
      </w:rPr>
      <w:tblPr/>
      <w:tcPr>
        <w:tcBorders>
          <w:left w:val="nil"/>
          <w:right w:val="nil"/>
          <w:insideH w:val="nil"/>
          <w:insideV w:val="nil"/>
        </w:tcBorders>
        <w:shd w:val="clear" w:color="auto" w:fill="1B587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85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8542" w:themeFill="accent4"/>
      </w:tcPr>
    </w:tblStylePr>
    <w:tblStylePr w:type="lastCol">
      <w:rPr>
        <w:b/>
        <w:bCs/>
        <w:color w:val="FFFFFF" w:themeColor="background1"/>
      </w:rPr>
      <w:tblPr/>
      <w:tcPr>
        <w:tcBorders>
          <w:left w:val="nil"/>
          <w:right w:val="nil"/>
          <w:insideH w:val="nil"/>
          <w:insideV w:val="nil"/>
        </w:tcBorders>
        <w:shd w:val="clear" w:color="auto" w:fill="4E85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487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04878" w:themeFill="accent5"/>
      </w:tcPr>
    </w:tblStylePr>
    <w:tblStylePr w:type="lastCol">
      <w:rPr>
        <w:b/>
        <w:bCs/>
        <w:color w:val="FFFFFF" w:themeColor="background1"/>
      </w:rPr>
      <w:tblPr/>
      <w:tcPr>
        <w:tcBorders>
          <w:left w:val="nil"/>
          <w:right w:val="nil"/>
          <w:insideH w:val="nil"/>
          <w:insideV w:val="nil"/>
        </w:tcBorders>
        <w:shd w:val="clear" w:color="auto" w:fill="60487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985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9859" w:themeFill="accent6"/>
      </w:tcPr>
    </w:tblStylePr>
    <w:tblStylePr w:type="lastCol">
      <w:rPr>
        <w:b/>
        <w:bCs/>
        <w:color w:val="FFFFFF" w:themeColor="background1"/>
      </w:rPr>
      <w:tblPr/>
      <w:tcPr>
        <w:tcBorders>
          <w:left w:val="nil"/>
          <w:right w:val="nil"/>
          <w:insideH w:val="nil"/>
          <w:insideV w:val="nil"/>
        </w:tcBorders>
        <w:shd w:val="clear" w:color="auto" w:fill="C1985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2323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07F09" w:themeColor="accent1"/>
        <w:bottom w:val="single" w:sz="8" w:space="0" w:color="F07F09" w:themeColor="accent1"/>
      </w:tblBorders>
    </w:tblPr>
    <w:tblStylePr w:type="firstRow">
      <w:rPr>
        <w:rFonts w:asciiTheme="majorHAnsi" w:eastAsiaTheme="majorEastAsia" w:hAnsiTheme="majorHAnsi" w:cstheme="majorBidi"/>
      </w:rPr>
      <w:tblPr/>
      <w:tcPr>
        <w:tcBorders>
          <w:top w:val="nil"/>
          <w:bottom w:val="single" w:sz="8" w:space="0" w:color="F07F09" w:themeColor="accent1"/>
        </w:tcBorders>
      </w:tcPr>
    </w:tblStylePr>
    <w:tblStylePr w:type="lastRow">
      <w:rPr>
        <w:b/>
        <w:bCs/>
        <w:color w:val="323232" w:themeColor="text2"/>
      </w:rPr>
      <w:tblPr/>
      <w:tcPr>
        <w:tcBorders>
          <w:top w:val="single" w:sz="8" w:space="0" w:color="F07F09" w:themeColor="accent1"/>
          <w:bottom w:val="single" w:sz="8" w:space="0" w:color="F07F09" w:themeColor="accent1"/>
        </w:tcBorders>
      </w:tcPr>
    </w:tblStylePr>
    <w:tblStylePr w:type="firstCol">
      <w:rPr>
        <w:b/>
        <w:bCs/>
      </w:rPr>
    </w:tblStylePr>
    <w:tblStylePr w:type="lastCol">
      <w:rPr>
        <w:b/>
        <w:bCs/>
      </w:rPr>
      <w:tblPr/>
      <w:tcPr>
        <w:tcBorders>
          <w:top w:val="single" w:sz="8" w:space="0" w:color="F07F09" w:themeColor="accent1"/>
          <w:bottom w:val="single" w:sz="8" w:space="0" w:color="F07F09" w:themeColor="accent1"/>
        </w:tcBorders>
      </w:tcPr>
    </w:tblStylePr>
    <w:tblStylePr w:type="band1Vert">
      <w:tblPr/>
      <w:tcPr>
        <w:shd w:val="clear" w:color="auto" w:fill="FCDFC0" w:themeFill="accent1" w:themeFillTint="3F"/>
      </w:tcPr>
    </w:tblStylePr>
    <w:tblStylePr w:type="band1Horz">
      <w:tblPr/>
      <w:tcPr>
        <w:shd w:val="clear" w:color="auto" w:fill="FCDFC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9F2936" w:themeColor="accent2"/>
        <w:bottom w:val="single" w:sz="8" w:space="0" w:color="9F2936" w:themeColor="accent2"/>
      </w:tblBorders>
    </w:tblPr>
    <w:tblStylePr w:type="firstRow">
      <w:rPr>
        <w:rFonts w:asciiTheme="majorHAnsi" w:eastAsiaTheme="majorEastAsia" w:hAnsiTheme="majorHAnsi" w:cstheme="majorBidi"/>
      </w:rPr>
      <w:tblPr/>
      <w:tcPr>
        <w:tcBorders>
          <w:top w:val="nil"/>
          <w:bottom w:val="single" w:sz="8" w:space="0" w:color="9F2936" w:themeColor="accent2"/>
        </w:tcBorders>
      </w:tcPr>
    </w:tblStylePr>
    <w:tblStylePr w:type="lastRow">
      <w:rPr>
        <w:b/>
        <w:bCs/>
        <w:color w:val="323232" w:themeColor="text2"/>
      </w:rPr>
      <w:tblPr/>
      <w:tcPr>
        <w:tcBorders>
          <w:top w:val="single" w:sz="8" w:space="0" w:color="9F2936" w:themeColor="accent2"/>
          <w:bottom w:val="single" w:sz="8" w:space="0" w:color="9F2936" w:themeColor="accent2"/>
        </w:tcBorders>
      </w:tcPr>
    </w:tblStylePr>
    <w:tblStylePr w:type="firstCol">
      <w:rPr>
        <w:b/>
        <w:bCs/>
      </w:rPr>
    </w:tblStylePr>
    <w:tblStylePr w:type="lastCol">
      <w:rPr>
        <w:b/>
        <w:bCs/>
      </w:rPr>
      <w:tblPr/>
      <w:tcPr>
        <w:tcBorders>
          <w:top w:val="single" w:sz="8" w:space="0" w:color="9F2936" w:themeColor="accent2"/>
          <w:bottom w:val="single" w:sz="8" w:space="0" w:color="9F2936" w:themeColor="accent2"/>
        </w:tcBorders>
      </w:tcPr>
    </w:tblStylePr>
    <w:tblStylePr w:type="band1Vert">
      <w:tblPr/>
      <w:tcPr>
        <w:shd w:val="clear" w:color="auto" w:fill="EFC2C6" w:themeFill="accent2" w:themeFillTint="3F"/>
      </w:tcPr>
    </w:tblStylePr>
    <w:tblStylePr w:type="band1Horz">
      <w:tblPr/>
      <w:tcPr>
        <w:shd w:val="clear" w:color="auto" w:fill="EFC2C6"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B587C" w:themeColor="accent3"/>
        <w:bottom w:val="single" w:sz="8" w:space="0" w:color="1B587C" w:themeColor="accent3"/>
      </w:tblBorders>
    </w:tblPr>
    <w:tblStylePr w:type="firstRow">
      <w:rPr>
        <w:rFonts w:asciiTheme="majorHAnsi" w:eastAsiaTheme="majorEastAsia" w:hAnsiTheme="majorHAnsi" w:cstheme="majorBidi"/>
      </w:rPr>
      <w:tblPr/>
      <w:tcPr>
        <w:tcBorders>
          <w:top w:val="nil"/>
          <w:bottom w:val="single" w:sz="8" w:space="0" w:color="1B587C" w:themeColor="accent3"/>
        </w:tcBorders>
      </w:tcPr>
    </w:tblStylePr>
    <w:tblStylePr w:type="lastRow">
      <w:rPr>
        <w:b/>
        <w:bCs/>
        <w:color w:val="323232" w:themeColor="text2"/>
      </w:rPr>
      <w:tblPr/>
      <w:tcPr>
        <w:tcBorders>
          <w:top w:val="single" w:sz="8" w:space="0" w:color="1B587C" w:themeColor="accent3"/>
          <w:bottom w:val="single" w:sz="8" w:space="0" w:color="1B587C" w:themeColor="accent3"/>
        </w:tcBorders>
      </w:tcPr>
    </w:tblStylePr>
    <w:tblStylePr w:type="firstCol">
      <w:rPr>
        <w:b/>
        <w:bCs/>
      </w:rPr>
    </w:tblStylePr>
    <w:tblStylePr w:type="lastCol">
      <w:rPr>
        <w:b/>
        <w:bCs/>
      </w:rPr>
      <w:tblPr/>
      <w:tcPr>
        <w:tcBorders>
          <w:top w:val="single" w:sz="8" w:space="0" w:color="1B587C" w:themeColor="accent3"/>
          <w:bottom w:val="single" w:sz="8" w:space="0" w:color="1B587C" w:themeColor="accent3"/>
        </w:tcBorders>
      </w:tcPr>
    </w:tblStylePr>
    <w:tblStylePr w:type="band1Vert">
      <w:tblPr/>
      <w:tcPr>
        <w:shd w:val="clear" w:color="auto" w:fill="B5D9EF" w:themeFill="accent3" w:themeFillTint="3F"/>
      </w:tcPr>
    </w:tblStylePr>
    <w:tblStylePr w:type="band1Horz">
      <w:tblPr/>
      <w:tcPr>
        <w:shd w:val="clear" w:color="auto" w:fill="B5D9EF"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4E8542" w:themeColor="accent4"/>
        <w:bottom w:val="single" w:sz="8" w:space="0" w:color="4E8542" w:themeColor="accent4"/>
      </w:tblBorders>
    </w:tblPr>
    <w:tblStylePr w:type="firstRow">
      <w:rPr>
        <w:rFonts w:asciiTheme="majorHAnsi" w:eastAsiaTheme="majorEastAsia" w:hAnsiTheme="majorHAnsi" w:cstheme="majorBidi"/>
      </w:rPr>
      <w:tblPr/>
      <w:tcPr>
        <w:tcBorders>
          <w:top w:val="nil"/>
          <w:bottom w:val="single" w:sz="8" w:space="0" w:color="4E8542" w:themeColor="accent4"/>
        </w:tcBorders>
      </w:tcPr>
    </w:tblStylePr>
    <w:tblStylePr w:type="lastRow">
      <w:rPr>
        <w:b/>
        <w:bCs/>
        <w:color w:val="323232" w:themeColor="text2"/>
      </w:rPr>
      <w:tblPr/>
      <w:tcPr>
        <w:tcBorders>
          <w:top w:val="single" w:sz="8" w:space="0" w:color="4E8542" w:themeColor="accent4"/>
          <w:bottom w:val="single" w:sz="8" w:space="0" w:color="4E8542" w:themeColor="accent4"/>
        </w:tcBorders>
      </w:tcPr>
    </w:tblStylePr>
    <w:tblStylePr w:type="firstCol">
      <w:rPr>
        <w:b/>
        <w:bCs/>
      </w:rPr>
    </w:tblStylePr>
    <w:tblStylePr w:type="lastCol">
      <w:rPr>
        <w:b/>
        <w:bCs/>
      </w:rPr>
      <w:tblPr/>
      <w:tcPr>
        <w:tcBorders>
          <w:top w:val="single" w:sz="8" w:space="0" w:color="4E8542" w:themeColor="accent4"/>
          <w:bottom w:val="single" w:sz="8" w:space="0" w:color="4E8542" w:themeColor="accent4"/>
        </w:tcBorders>
      </w:tcPr>
    </w:tblStylePr>
    <w:tblStylePr w:type="band1Vert">
      <w:tblPr/>
      <w:tcPr>
        <w:shd w:val="clear" w:color="auto" w:fill="D0E5CB" w:themeFill="accent4" w:themeFillTint="3F"/>
      </w:tcPr>
    </w:tblStylePr>
    <w:tblStylePr w:type="band1Horz">
      <w:tblPr/>
      <w:tcPr>
        <w:shd w:val="clear" w:color="auto" w:fill="D0E5CB"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604878" w:themeColor="accent5"/>
        <w:bottom w:val="single" w:sz="8" w:space="0" w:color="604878" w:themeColor="accent5"/>
      </w:tblBorders>
    </w:tblPr>
    <w:tblStylePr w:type="firstRow">
      <w:rPr>
        <w:rFonts w:asciiTheme="majorHAnsi" w:eastAsiaTheme="majorEastAsia" w:hAnsiTheme="majorHAnsi" w:cstheme="majorBidi"/>
      </w:rPr>
      <w:tblPr/>
      <w:tcPr>
        <w:tcBorders>
          <w:top w:val="nil"/>
          <w:bottom w:val="single" w:sz="8" w:space="0" w:color="604878" w:themeColor="accent5"/>
        </w:tcBorders>
      </w:tcPr>
    </w:tblStylePr>
    <w:tblStylePr w:type="lastRow">
      <w:rPr>
        <w:b/>
        <w:bCs/>
        <w:color w:val="323232" w:themeColor="text2"/>
      </w:rPr>
      <w:tblPr/>
      <w:tcPr>
        <w:tcBorders>
          <w:top w:val="single" w:sz="8" w:space="0" w:color="604878" w:themeColor="accent5"/>
          <w:bottom w:val="single" w:sz="8" w:space="0" w:color="604878" w:themeColor="accent5"/>
        </w:tcBorders>
      </w:tcPr>
    </w:tblStylePr>
    <w:tblStylePr w:type="firstCol">
      <w:rPr>
        <w:b/>
        <w:bCs/>
      </w:rPr>
    </w:tblStylePr>
    <w:tblStylePr w:type="lastCol">
      <w:rPr>
        <w:b/>
        <w:bCs/>
      </w:rPr>
      <w:tblPr/>
      <w:tcPr>
        <w:tcBorders>
          <w:top w:val="single" w:sz="8" w:space="0" w:color="604878" w:themeColor="accent5"/>
          <w:bottom w:val="single" w:sz="8" w:space="0" w:color="604878" w:themeColor="accent5"/>
        </w:tcBorders>
      </w:tcPr>
    </w:tblStylePr>
    <w:tblStylePr w:type="band1Vert">
      <w:tblPr/>
      <w:tcPr>
        <w:shd w:val="clear" w:color="auto" w:fill="D7CDE1" w:themeFill="accent5" w:themeFillTint="3F"/>
      </w:tcPr>
    </w:tblStylePr>
    <w:tblStylePr w:type="band1Horz">
      <w:tblPr/>
      <w:tcPr>
        <w:shd w:val="clear" w:color="auto" w:fill="D7CDE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C19859" w:themeColor="accent6"/>
        <w:bottom w:val="single" w:sz="8" w:space="0" w:color="C19859" w:themeColor="accent6"/>
      </w:tblBorders>
    </w:tblPr>
    <w:tblStylePr w:type="firstRow">
      <w:rPr>
        <w:rFonts w:asciiTheme="majorHAnsi" w:eastAsiaTheme="majorEastAsia" w:hAnsiTheme="majorHAnsi" w:cstheme="majorBidi"/>
      </w:rPr>
      <w:tblPr/>
      <w:tcPr>
        <w:tcBorders>
          <w:top w:val="nil"/>
          <w:bottom w:val="single" w:sz="8" w:space="0" w:color="C19859" w:themeColor="accent6"/>
        </w:tcBorders>
      </w:tcPr>
    </w:tblStylePr>
    <w:tblStylePr w:type="lastRow">
      <w:rPr>
        <w:b/>
        <w:bCs/>
        <w:color w:val="323232" w:themeColor="text2"/>
      </w:rPr>
      <w:tblPr/>
      <w:tcPr>
        <w:tcBorders>
          <w:top w:val="single" w:sz="8" w:space="0" w:color="C19859" w:themeColor="accent6"/>
          <w:bottom w:val="single" w:sz="8" w:space="0" w:color="C19859" w:themeColor="accent6"/>
        </w:tcBorders>
      </w:tcPr>
    </w:tblStylePr>
    <w:tblStylePr w:type="firstCol">
      <w:rPr>
        <w:b/>
        <w:bCs/>
      </w:rPr>
    </w:tblStylePr>
    <w:tblStylePr w:type="lastCol">
      <w:rPr>
        <w:b/>
        <w:bCs/>
      </w:rPr>
      <w:tblPr/>
      <w:tcPr>
        <w:tcBorders>
          <w:top w:val="single" w:sz="8" w:space="0" w:color="C19859" w:themeColor="accent6"/>
          <w:bottom w:val="single" w:sz="8" w:space="0" w:color="C19859" w:themeColor="accent6"/>
        </w:tcBorders>
      </w:tcPr>
    </w:tblStylePr>
    <w:tblStylePr w:type="band1Vert">
      <w:tblPr/>
      <w:tcPr>
        <w:shd w:val="clear" w:color="auto" w:fill="EFE5D6" w:themeFill="accent6" w:themeFillTint="3F"/>
      </w:tcPr>
    </w:tblStylePr>
    <w:tblStylePr w:type="band1Horz">
      <w:tblPr/>
      <w:tcPr>
        <w:shd w:val="clear" w:color="auto" w:fill="EFE5D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tblBorders>
    </w:tblPr>
    <w:tblStylePr w:type="firstRow">
      <w:rPr>
        <w:sz w:val="24"/>
        <w:szCs w:val="24"/>
      </w:rPr>
      <w:tblPr/>
      <w:tcPr>
        <w:tcBorders>
          <w:top w:val="nil"/>
          <w:left w:val="nil"/>
          <w:bottom w:val="single" w:sz="24" w:space="0" w:color="F07F09" w:themeColor="accent1"/>
          <w:right w:val="nil"/>
          <w:insideH w:val="nil"/>
          <w:insideV w:val="nil"/>
        </w:tcBorders>
        <w:shd w:val="clear" w:color="auto" w:fill="FFFFFF" w:themeFill="background1"/>
      </w:tcPr>
    </w:tblStylePr>
    <w:tblStylePr w:type="lastRow">
      <w:tblPr/>
      <w:tcPr>
        <w:tcBorders>
          <w:top w:val="single" w:sz="8" w:space="0" w:color="F07F0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7F09" w:themeColor="accent1"/>
          <w:insideH w:val="nil"/>
          <w:insideV w:val="nil"/>
        </w:tcBorders>
        <w:shd w:val="clear" w:color="auto" w:fill="FFFFFF" w:themeFill="background1"/>
      </w:tcPr>
    </w:tblStylePr>
    <w:tblStylePr w:type="lastCol">
      <w:tblPr/>
      <w:tcPr>
        <w:tcBorders>
          <w:top w:val="nil"/>
          <w:left w:val="single" w:sz="8" w:space="0" w:color="F07F0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top w:val="nil"/>
          <w:bottom w:val="nil"/>
          <w:insideH w:val="nil"/>
          <w:insideV w:val="nil"/>
        </w:tcBorders>
        <w:shd w:val="clear" w:color="auto" w:fill="FCDF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tblBorders>
    </w:tblPr>
    <w:tblStylePr w:type="firstRow">
      <w:rPr>
        <w:sz w:val="24"/>
        <w:szCs w:val="24"/>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tblPr/>
      <w:tcPr>
        <w:tcBorders>
          <w:top w:val="single" w:sz="8" w:space="0" w:color="9F293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F2936" w:themeColor="accent2"/>
          <w:insideH w:val="nil"/>
          <w:insideV w:val="nil"/>
        </w:tcBorders>
        <w:shd w:val="clear" w:color="auto" w:fill="FFFFFF" w:themeFill="background1"/>
      </w:tcPr>
    </w:tblStylePr>
    <w:tblStylePr w:type="lastCol">
      <w:tblPr/>
      <w:tcPr>
        <w:tcBorders>
          <w:top w:val="nil"/>
          <w:left w:val="single" w:sz="8" w:space="0" w:color="9F293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2C6" w:themeFill="accent2" w:themeFillTint="3F"/>
      </w:tcPr>
    </w:tblStylePr>
    <w:tblStylePr w:type="band1Horz">
      <w:tblPr/>
      <w:tcPr>
        <w:tcBorders>
          <w:top w:val="nil"/>
          <w:bottom w:val="nil"/>
          <w:insideH w:val="nil"/>
          <w:insideV w:val="nil"/>
        </w:tcBorders>
        <w:shd w:val="clear" w:color="auto" w:fill="EFC2C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tblBorders>
    </w:tblPr>
    <w:tblStylePr w:type="firstRow">
      <w:rPr>
        <w:sz w:val="24"/>
        <w:szCs w:val="24"/>
      </w:rPr>
      <w:tblPr/>
      <w:tcPr>
        <w:tcBorders>
          <w:top w:val="nil"/>
          <w:left w:val="nil"/>
          <w:bottom w:val="single" w:sz="24" w:space="0" w:color="1B587C" w:themeColor="accent3"/>
          <w:right w:val="nil"/>
          <w:insideH w:val="nil"/>
          <w:insideV w:val="nil"/>
        </w:tcBorders>
        <w:shd w:val="clear" w:color="auto" w:fill="FFFFFF" w:themeFill="background1"/>
      </w:tcPr>
    </w:tblStylePr>
    <w:tblStylePr w:type="lastRow">
      <w:tblPr/>
      <w:tcPr>
        <w:tcBorders>
          <w:top w:val="single" w:sz="8" w:space="0" w:color="1B587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B587C" w:themeColor="accent3"/>
          <w:insideH w:val="nil"/>
          <w:insideV w:val="nil"/>
        </w:tcBorders>
        <w:shd w:val="clear" w:color="auto" w:fill="FFFFFF" w:themeFill="background1"/>
      </w:tcPr>
    </w:tblStylePr>
    <w:tblStylePr w:type="lastCol">
      <w:tblPr/>
      <w:tcPr>
        <w:tcBorders>
          <w:top w:val="nil"/>
          <w:left w:val="single" w:sz="8" w:space="0" w:color="1B587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D9EF" w:themeFill="accent3" w:themeFillTint="3F"/>
      </w:tcPr>
    </w:tblStylePr>
    <w:tblStylePr w:type="band1Horz">
      <w:tblPr/>
      <w:tcPr>
        <w:tcBorders>
          <w:top w:val="nil"/>
          <w:bottom w:val="nil"/>
          <w:insideH w:val="nil"/>
          <w:insideV w:val="nil"/>
        </w:tcBorders>
        <w:shd w:val="clear" w:color="auto" w:fill="B5D9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tblBorders>
    </w:tblPr>
    <w:tblStylePr w:type="firstRow">
      <w:rPr>
        <w:sz w:val="24"/>
        <w:szCs w:val="24"/>
      </w:rPr>
      <w:tblPr/>
      <w:tcPr>
        <w:tcBorders>
          <w:top w:val="nil"/>
          <w:left w:val="nil"/>
          <w:bottom w:val="single" w:sz="24" w:space="0" w:color="4E8542" w:themeColor="accent4"/>
          <w:right w:val="nil"/>
          <w:insideH w:val="nil"/>
          <w:insideV w:val="nil"/>
        </w:tcBorders>
        <w:shd w:val="clear" w:color="auto" w:fill="FFFFFF" w:themeFill="background1"/>
      </w:tcPr>
    </w:tblStylePr>
    <w:tblStylePr w:type="lastRow">
      <w:tblPr/>
      <w:tcPr>
        <w:tcBorders>
          <w:top w:val="single" w:sz="8" w:space="0" w:color="4E854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8542" w:themeColor="accent4"/>
          <w:insideH w:val="nil"/>
          <w:insideV w:val="nil"/>
        </w:tcBorders>
        <w:shd w:val="clear" w:color="auto" w:fill="FFFFFF" w:themeFill="background1"/>
      </w:tcPr>
    </w:tblStylePr>
    <w:tblStylePr w:type="lastCol">
      <w:tblPr/>
      <w:tcPr>
        <w:tcBorders>
          <w:top w:val="nil"/>
          <w:left w:val="single" w:sz="8" w:space="0" w:color="4E85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top w:val="nil"/>
          <w:bottom w:val="nil"/>
          <w:insideH w:val="nil"/>
          <w:insideV w:val="nil"/>
        </w:tcBorders>
        <w:shd w:val="clear" w:color="auto" w:fill="D0E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tblBorders>
    </w:tblPr>
    <w:tblStylePr w:type="firstRow">
      <w:rPr>
        <w:sz w:val="24"/>
        <w:szCs w:val="24"/>
      </w:rPr>
      <w:tblPr/>
      <w:tcPr>
        <w:tcBorders>
          <w:top w:val="nil"/>
          <w:left w:val="nil"/>
          <w:bottom w:val="single" w:sz="24" w:space="0" w:color="604878" w:themeColor="accent5"/>
          <w:right w:val="nil"/>
          <w:insideH w:val="nil"/>
          <w:insideV w:val="nil"/>
        </w:tcBorders>
        <w:shd w:val="clear" w:color="auto" w:fill="FFFFFF" w:themeFill="background1"/>
      </w:tcPr>
    </w:tblStylePr>
    <w:tblStylePr w:type="lastRow">
      <w:tblPr/>
      <w:tcPr>
        <w:tcBorders>
          <w:top w:val="single" w:sz="8" w:space="0" w:color="604878"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4878" w:themeColor="accent5"/>
          <w:insideH w:val="nil"/>
          <w:insideV w:val="nil"/>
        </w:tcBorders>
        <w:shd w:val="clear" w:color="auto" w:fill="FFFFFF" w:themeFill="background1"/>
      </w:tcPr>
    </w:tblStylePr>
    <w:tblStylePr w:type="lastCol">
      <w:tblPr/>
      <w:tcPr>
        <w:tcBorders>
          <w:top w:val="nil"/>
          <w:left w:val="single" w:sz="8" w:space="0" w:color="60487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top w:val="nil"/>
          <w:bottom w:val="nil"/>
          <w:insideH w:val="nil"/>
          <w:insideV w:val="nil"/>
        </w:tcBorders>
        <w:shd w:val="clear" w:color="auto" w:fill="D7CDE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tblBorders>
    </w:tblPr>
    <w:tblStylePr w:type="firstRow">
      <w:rPr>
        <w:sz w:val="24"/>
        <w:szCs w:val="24"/>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tblPr/>
      <w:tcPr>
        <w:tcBorders>
          <w:top w:val="single" w:sz="8" w:space="0" w:color="C1985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9859" w:themeColor="accent6"/>
          <w:insideH w:val="nil"/>
          <w:insideV w:val="nil"/>
        </w:tcBorders>
        <w:shd w:val="clear" w:color="auto" w:fill="FFFFFF" w:themeFill="background1"/>
      </w:tcPr>
    </w:tblStylePr>
    <w:tblStylePr w:type="lastCol">
      <w:tblPr/>
      <w:tcPr>
        <w:tcBorders>
          <w:top w:val="nil"/>
          <w:left w:val="single" w:sz="8" w:space="0" w:color="C1985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top w:val="nil"/>
          <w:bottom w:val="nil"/>
          <w:insideH w:val="nil"/>
          <w:insideV w:val="nil"/>
        </w:tcBorders>
        <w:shd w:val="clear" w:color="auto" w:fill="EFE5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single" w:sz="8" w:space="0" w:color="F89E42" w:themeColor="accent1" w:themeTint="BF"/>
        <w:insideV w:val="single" w:sz="8" w:space="0" w:color="F89E42" w:themeColor="accent1" w:themeTint="BF"/>
      </w:tblBorders>
    </w:tblPr>
    <w:tcPr>
      <w:shd w:val="clear" w:color="auto" w:fill="FCDFC0" w:themeFill="accent1" w:themeFillTint="3F"/>
    </w:tcPr>
    <w:tblStylePr w:type="firstRow">
      <w:rPr>
        <w:b/>
        <w:bCs/>
      </w:rPr>
    </w:tblStylePr>
    <w:tblStylePr w:type="lastRow">
      <w:rPr>
        <w:b/>
        <w:bCs/>
      </w:rPr>
      <w:tblPr/>
      <w:tcPr>
        <w:tcBorders>
          <w:top w:val="single" w:sz="18" w:space="0" w:color="F89E42" w:themeColor="accent1" w:themeTint="BF"/>
        </w:tcBorders>
      </w:tcPr>
    </w:tblStylePr>
    <w:tblStylePr w:type="firstCol">
      <w:rPr>
        <w:b/>
        <w:bCs/>
      </w:rPr>
    </w:tblStylePr>
    <w:tblStylePr w:type="lastCol">
      <w:rPr>
        <w:b/>
        <w:bCs/>
      </w:r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single" w:sz="8" w:space="0" w:color="CF4655" w:themeColor="accent2" w:themeTint="BF"/>
        <w:insideV w:val="single" w:sz="8" w:space="0" w:color="CF4655" w:themeColor="accent2" w:themeTint="BF"/>
      </w:tblBorders>
    </w:tblPr>
    <w:tcPr>
      <w:shd w:val="clear" w:color="auto" w:fill="EFC2C6" w:themeFill="accent2" w:themeFillTint="3F"/>
    </w:tcPr>
    <w:tblStylePr w:type="firstRow">
      <w:rPr>
        <w:b/>
        <w:bCs/>
      </w:rPr>
    </w:tblStylePr>
    <w:tblStylePr w:type="lastRow">
      <w:rPr>
        <w:b/>
        <w:bCs/>
      </w:rPr>
      <w:tblPr/>
      <w:tcPr>
        <w:tcBorders>
          <w:top w:val="single" w:sz="18" w:space="0" w:color="CF4655" w:themeColor="accent2" w:themeTint="BF"/>
        </w:tcBorders>
      </w:tcPr>
    </w:tblStylePr>
    <w:tblStylePr w:type="firstCol">
      <w:rPr>
        <w:b/>
        <w:bCs/>
      </w:rPr>
    </w:tblStylePr>
    <w:tblStylePr w:type="lastCol">
      <w:rPr>
        <w:b/>
        <w:bCs/>
      </w:r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single" w:sz="8" w:space="0" w:color="2B8CC5" w:themeColor="accent3" w:themeTint="BF"/>
        <w:insideV w:val="single" w:sz="8" w:space="0" w:color="2B8CC5" w:themeColor="accent3" w:themeTint="BF"/>
      </w:tblBorders>
    </w:tblPr>
    <w:tcPr>
      <w:shd w:val="clear" w:color="auto" w:fill="B5D9EF" w:themeFill="accent3" w:themeFillTint="3F"/>
    </w:tcPr>
    <w:tblStylePr w:type="firstRow">
      <w:rPr>
        <w:b/>
        <w:bCs/>
      </w:rPr>
    </w:tblStylePr>
    <w:tblStylePr w:type="lastRow">
      <w:rPr>
        <w:b/>
        <w:bCs/>
      </w:rPr>
      <w:tblPr/>
      <w:tcPr>
        <w:tcBorders>
          <w:top w:val="single" w:sz="18" w:space="0" w:color="2B8CC5" w:themeColor="accent3" w:themeTint="BF"/>
        </w:tcBorders>
      </w:tcPr>
    </w:tblStylePr>
    <w:tblStylePr w:type="firstCol">
      <w:rPr>
        <w:b/>
        <w:bCs/>
      </w:rPr>
    </w:tblStylePr>
    <w:tblStylePr w:type="lastCol">
      <w:rPr>
        <w:b/>
        <w:bCs/>
      </w:r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single" w:sz="8" w:space="0" w:color="71B163" w:themeColor="accent4" w:themeTint="BF"/>
        <w:insideV w:val="single" w:sz="8" w:space="0" w:color="71B163" w:themeColor="accent4" w:themeTint="BF"/>
      </w:tblBorders>
    </w:tblPr>
    <w:tcPr>
      <w:shd w:val="clear" w:color="auto" w:fill="D0E5CB" w:themeFill="accent4" w:themeFillTint="3F"/>
    </w:tcPr>
    <w:tblStylePr w:type="firstRow">
      <w:rPr>
        <w:b/>
        <w:bCs/>
      </w:rPr>
    </w:tblStylePr>
    <w:tblStylePr w:type="lastRow">
      <w:rPr>
        <w:b/>
        <w:bCs/>
      </w:rPr>
      <w:tblPr/>
      <w:tcPr>
        <w:tcBorders>
          <w:top w:val="single" w:sz="18" w:space="0" w:color="71B163" w:themeColor="accent4" w:themeTint="BF"/>
        </w:tcBorders>
      </w:tcPr>
    </w:tblStylePr>
    <w:tblStylePr w:type="firstCol">
      <w:rPr>
        <w:b/>
        <w:bCs/>
      </w:rPr>
    </w:tblStylePr>
    <w:tblStylePr w:type="lastCol">
      <w:rPr>
        <w:b/>
        <w:bCs/>
      </w:r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single" w:sz="8" w:space="0" w:color="876AA5" w:themeColor="accent5" w:themeTint="BF"/>
        <w:insideV w:val="single" w:sz="8" w:space="0" w:color="876AA5" w:themeColor="accent5" w:themeTint="BF"/>
      </w:tblBorders>
    </w:tblPr>
    <w:tcPr>
      <w:shd w:val="clear" w:color="auto" w:fill="D7CDE1" w:themeFill="accent5" w:themeFillTint="3F"/>
    </w:tcPr>
    <w:tblStylePr w:type="firstRow">
      <w:rPr>
        <w:b/>
        <w:bCs/>
      </w:rPr>
    </w:tblStylePr>
    <w:tblStylePr w:type="lastRow">
      <w:rPr>
        <w:b/>
        <w:bCs/>
      </w:rPr>
      <w:tblPr/>
      <w:tcPr>
        <w:tcBorders>
          <w:top w:val="single" w:sz="18" w:space="0" w:color="876AA5" w:themeColor="accent5" w:themeTint="BF"/>
        </w:tcBorders>
      </w:tcPr>
    </w:tblStylePr>
    <w:tblStylePr w:type="firstCol">
      <w:rPr>
        <w:b/>
        <w:bCs/>
      </w:rPr>
    </w:tblStylePr>
    <w:tblStylePr w:type="lastCol">
      <w:rPr>
        <w:b/>
        <w:bCs/>
      </w:rPr>
    </w:tblStylePr>
    <w:tblStylePr w:type="band1Vert">
      <w:tblPr/>
      <w:tcPr>
        <w:shd w:val="clear" w:color="auto" w:fill="AF9BC3" w:themeFill="accent5" w:themeFillTint="7F"/>
      </w:tcPr>
    </w:tblStylePr>
    <w:tblStylePr w:type="band1Horz">
      <w:tblPr/>
      <w:tcPr>
        <w:shd w:val="clear" w:color="auto" w:fill="AF9BC3"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single" w:sz="8" w:space="0" w:color="D0B182" w:themeColor="accent6" w:themeTint="BF"/>
        <w:insideV w:val="single" w:sz="8" w:space="0" w:color="D0B182" w:themeColor="accent6" w:themeTint="BF"/>
      </w:tblBorders>
    </w:tblPr>
    <w:tcPr>
      <w:shd w:val="clear" w:color="auto" w:fill="EFE5D6" w:themeFill="accent6" w:themeFillTint="3F"/>
    </w:tcPr>
    <w:tblStylePr w:type="firstRow">
      <w:rPr>
        <w:b/>
        <w:bCs/>
      </w:rPr>
    </w:tblStylePr>
    <w:tblStylePr w:type="lastRow">
      <w:rPr>
        <w:b/>
        <w:bCs/>
      </w:rPr>
      <w:tblPr/>
      <w:tcPr>
        <w:tcBorders>
          <w:top w:val="single" w:sz="18" w:space="0" w:color="D0B182" w:themeColor="accent6" w:themeTint="BF"/>
        </w:tcBorders>
      </w:tcPr>
    </w:tblStylePr>
    <w:tblStylePr w:type="firstCol">
      <w:rPr>
        <w:b/>
        <w:bCs/>
      </w:rPr>
    </w:tblStylePr>
    <w:tblStylePr w:type="lastCol">
      <w:rPr>
        <w:b/>
        <w:bCs/>
      </w:r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insideH w:val="single" w:sz="8" w:space="0" w:color="F07F09" w:themeColor="accent1"/>
        <w:insideV w:val="single" w:sz="8" w:space="0" w:color="F07F09" w:themeColor="accent1"/>
      </w:tblBorders>
    </w:tblPr>
    <w:tcPr>
      <w:shd w:val="clear" w:color="auto" w:fill="FCDFC0" w:themeFill="accent1" w:themeFillTint="3F"/>
    </w:tcPr>
    <w:tblStylePr w:type="firstRow">
      <w:rPr>
        <w:b/>
        <w:bCs/>
        <w:color w:val="000000" w:themeColor="text1"/>
      </w:rPr>
      <w:tblPr/>
      <w:tcPr>
        <w:shd w:val="clear" w:color="auto" w:fill="FEF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5CC" w:themeFill="accent1" w:themeFillTint="33"/>
      </w:tcPr>
    </w:tblStylePr>
    <w:tblStylePr w:type="band1Vert">
      <w:tblPr/>
      <w:tcPr>
        <w:shd w:val="clear" w:color="auto" w:fill="FABF81" w:themeFill="accent1" w:themeFillTint="7F"/>
      </w:tcPr>
    </w:tblStylePr>
    <w:tblStylePr w:type="band1Horz">
      <w:tblPr/>
      <w:tcPr>
        <w:tcBorders>
          <w:insideH w:val="single" w:sz="6" w:space="0" w:color="F07F09" w:themeColor="accent1"/>
          <w:insideV w:val="single" w:sz="6" w:space="0" w:color="F07F09" w:themeColor="accent1"/>
        </w:tcBorders>
        <w:shd w:val="clear" w:color="auto" w:fill="FABF8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insideH w:val="single" w:sz="8" w:space="0" w:color="9F2936" w:themeColor="accent2"/>
        <w:insideV w:val="single" w:sz="8" w:space="0" w:color="9F2936" w:themeColor="accent2"/>
      </w:tblBorders>
    </w:tblPr>
    <w:tcPr>
      <w:shd w:val="clear" w:color="auto" w:fill="EFC2C6" w:themeFill="accent2" w:themeFillTint="3F"/>
    </w:tcPr>
    <w:tblStylePr w:type="firstRow">
      <w:rPr>
        <w:b/>
        <w:bCs/>
        <w:color w:val="000000" w:themeColor="text1"/>
      </w:rPr>
      <w:tblPr/>
      <w:tcPr>
        <w:shd w:val="clear" w:color="auto" w:fill="F8E6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DD1" w:themeFill="accent2" w:themeFillTint="33"/>
      </w:tcPr>
    </w:tblStylePr>
    <w:tblStylePr w:type="band1Vert">
      <w:tblPr/>
      <w:tcPr>
        <w:shd w:val="clear" w:color="auto" w:fill="DF848E" w:themeFill="accent2" w:themeFillTint="7F"/>
      </w:tcPr>
    </w:tblStylePr>
    <w:tblStylePr w:type="band1Horz">
      <w:tblPr/>
      <w:tcPr>
        <w:tcBorders>
          <w:insideH w:val="single" w:sz="6" w:space="0" w:color="9F2936" w:themeColor="accent2"/>
          <w:insideV w:val="single" w:sz="6" w:space="0" w:color="9F2936" w:themeColor="accent2"/>
        </w:tcBorders>
        <w:shd w:val="clear" w:color="auto" w:fill="DF848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insideH w:val="single" w:sz="8" w:space="0" w:color="1B587C" w:themeColor="accent3"/>
        <w:insideV w:val="single" w:sz="8" w:space="0" w:color="1B587C" w:themeColor="accent3"/>
      </w:tblBorders>
    </w:tblPr>
    <w:tcPr>
      <w:shd w:val="clear" w:color="auto" w:fill="B5D9EF" w:themeFill="accent3" w:themeFillTint="3F"/>
    </w:tcPr>
    <w:tblStylePr w:type="firstRow">
      <w:rPr>
        <w:b/>
        <w:bCs/>
        <w:color w:val="000000" w:themeColor="text1"/>
      </w:rPr>
      <w:tblPr/>
      <w:tcPr>
        <w:shd w:val="clear" w:color="auto" w:fill="E1F0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E0F2" w:themeFill="accent3" w:themeFillTint="33"/>
      </w:tcPr>
    </w:tblStylePr>
    <w:tblStylePr w:type="band1Vert">
      <w:tblPr/>
      <w:tcPr>
        <w:shd w:val="clear" w:color="auto" w:fill="6CB4DF" w:themeFill="accent3" w:themeFillTint="7F"/>
      </w:tcPr>
    </w:tblStylePr>
    <w:tblStylePr w:type="band1Horz">
      <w:tblPr/>
      <w:tcPr>
        <w:tcBorders>
          <w:insideH w:val="single" w:sz="6" w:space="0" w:color="1B587C" w:themeColor="accent3"/>
          <w:insideV w:val="single" w:sz="6" w:space="0" w:color="1B587C" w:themeColor="accent3"/>
        </w:tcBorders>
        <w:shd w:val="clear" w:color="auto" w:fill="6CB4D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insideH w:val="single" w:sz="8" w:space="0" w:color="4E8542" w:themeColor="accent4"/>
        <w:insideV w:val="single" w:sz="8" w:space="0" w:color="4E8542" w:themeColor="accent4"/>
      </w:tblBorders>
    </w:tblPr>
    <w:tcPr>
      <w:shd w:val="clear" w:color="auto" w:fill="D0E5CB" w:themeFill="accent4" w:themeFillTint="3F"/>
    </w:tcPr>
    <w:tblStylePr w:type="firstRow">
      <w:rPr>
        <w:b/>
        <w:bCs/>
        <w:color w:val="000000" w:themeColor="text1"/>
      </w:rPr>
      <w:tblPr/>
      <w:tcPr>
        <w:shd w:val="clear" w:color="auto" w:fill="ECF4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AD5" w:themeFill="accent4" w:themeFillTint="33"/>
      </w:tcPr>
    </w:tblStylePr>
    <w:tblStylePr w:type="band1Vert">
      <w:tblPr/>
      <w:tcPr>
        <w:shd w:val="clear" w:color="auto" w:fill="A0CB97" w:themeFill="accent4" w:themeFillTint="7F"/>
      </w:tcPr>
    </w:tblStylePr>
    <w:tblStylePr w:type="band1Horz">
      <w:tblPr/>
      <w:tcPr>
        <w:tcBorders>
          <w:insideH w:val="single" w:sz="6" w:space="0" w:color="4E8542" w:themeColor="accent4"/>
          <w:insideV w:val="single" w:sz="6" w:space="0" w:color="4E8542" w:themeColor="accent4"/>
        </w:tcBorders>
        <w:shd w:val="clear" w:color="auto" w:fill="A0CB9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insideH w:val="single" w:sz="8" w:space="0" w:color="604878" w:themeColor="accent5"/>
        <w:insideV w:val="single" w:sz="8" w:space="0" w:color="604878" w:themeColor="accent5"/>
      </w:tblBorders>
    </w:tblPr>
    <w:tcPr>
      <w:shd w:val="clear" w:color="auto" w:fill="D7CDE1" w:themeFill="accent5" w:themeFillTint="3F"/>
    </w:tcPr>
    <w:tblStylePr w:type="firstRow">
      <w:rPr>
        <w:b/>
        <w:bCs/>
        <w:color w:val="000000" w:themeColor="text1"/>
      </w:rPr>
      <w:tblPr/>
      <w:tcPr>
        <w:shd w:val="clear" w:color="auto" w:fill="EFEB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7E7" w:themeFill="accent5" w:themeFillTint="33"/>
      </w:tcPr>
    </w:tblStylePr>
    <w:tblStylePr w:type="band1Vert">
      <w:tblPr/>
      <w:tcPr>
        <w:shd w:val="clear" w:color="auto" w:fill="AF9BC3" w:themeFill="accent5" w:themeFillTint="7F"/>
      </w:tcPr>
    </w:tblStylePr>
    <w:tblStylePr w:type="band1Horz">
      <w:tblPr/>
      <w:tcPr>
        <w:tcBorders>
          <w:insideH w:val="single" w:sz="6" w:space="0" w:color="604878" w:themeColor="accent5"/>
          <w:insideV w:val="single" w:sz="6" w:space="0" w:color="604878" w:themeColor="accent5"/>
        </w:tcBorders>
        <w:shd w:val="clear" w:color="auto" w:fill="AF9BC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insideH w:val="single" w:sz="8" w:space="0" w:color="C19859" w:themeColor="accent6"/>
        <w:insideV w:val="single" w:sz="8" w:space="0" w:color="C19859" w:themeColor="accent6"/>
      </w:tblBorders>
    </w:tblPr>
    <w:tcPr>
      <w:shd w:val="clear" w:color="auto" w:fill="EFE5D6" w:themeFill="accent6" w:themeFillTint="3F"/>
    </w:tcPr>
    <w:tblStylePr w:type="firstRow">
      <w:rPr>
        <w:b/>
        <w:bCs/>
        <w:color w:val="000000" w:themeColor="text1"/>
      </w:rPr>
      <w:tblPr/>
      <w:tcPr>
        <w:shd w:val="clear" w:color="auto" w:fill="F8F4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EADD" w:themeFill="accent6" w:themeFillTint="33"/>
      </w:tcPr>
    </w:tblStylePr>
    <w:tblStylePr w:type="band1Vert">
      <w:tblPr/>
      <w:tcPr>
        <w:shd w:val="clear" w:color="auto" w:fill="E0CBAC" w:themeFill="accent6" w:themeFillTint="7F"/>
      </w:tcPr>
    </w:tblStylePr>
    <w:tblStylePr w:type="band1Horz">
      <w:tblPr/>
      <w:tcPr>
        <w:tcBorders>
          <w:insideH w:val="single" w:sz="6" w:space="0" w:color="C19859" w:themeColor="accent6"/>
          <w:insideV w:val="single" w:sz="6" w:space="0" w:color="C19859" w:themeColor="accent6"/>
        </w:tcBorders>
        <w:shd w:val="clear" w:color="auto" w:fill="E0CBA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DF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7F0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7F0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7F0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7F0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BF8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BF8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2C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F293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F293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F293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F293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848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848E"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D9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B587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B587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B587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B587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CB4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CB4D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5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85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85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85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85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CB9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CB9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CDE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487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487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487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487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9BC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9BC3"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5D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985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985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985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985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CBA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CBAC"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07F0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3F0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35E0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35E06" w:themeFill="accent1" w:themeFillShade="BF"/>
      </w:tcPr>
    </w:tblStylePr>
    <w:tblStylePr w:type="band1Vert">
      <w:tblPr/>
      <w:tcPr>
        <w:tcBorders>
          <w:top w:val="nil"/>
          <w:left w:val="nil"/>
          <w:bottom w:val="nil"/>
          <w:right w:val="nil"/>
          <w:insideH w:val="nil"/>
          <w:insideV w:val="nil"/>
        </w:tcBorders>
        <w:shd w:val="clear" w:color="auto" w:fill="B35E06" w:themeFill="accent1" w:themeFillShade="BF"/>
      </w:tcPr>
    </w:tblStylePr>
    <w:tblStylePr w:type="band1Horz">
      <w:tblPr/>
      <w:tcPr>
        <w:tcBorders>
          <w:top w:val="nil"/>
          <w:left w:val="nil"/>
          <w:bottom w:val="nil"/>
          <w:right w:val="nil"/>
          <w:insideH w:val="nil"/>
          <w:insideV w:val="nil"/>
        </w:tcBorders>
        <w:shd w:val="clear" w:color="auto" w:fill="B35E0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9F293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14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61E2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61E28" w:themeFill="accent2" w:themeFillShade="BF"/>
      </w:tcPr>
    </w:tblStylePr>
    <w:tblStylePr w:type="band1Vert">
      <w:tblPr/>
      <w:tcPr>
        <w:tcBorders>
          <w:top w:val="nil"/>
          <w:left w:val="nil"/>
          <w:bottom w:val="nil"/>
          <w:right w:val="nil"/>
          <w:insideH w:val="nil"/>
          <w:insideV w:val="nil"/>
        </w:tcBorders>
        <w:shd w:val="clear" w:color="auto" w:fill="761E28" w:themeFill="accent2" w:themeFillShade="BF"/>
      </w:tcPr>
    </w:tblStylePr>
    <w:tblStylePr w:type="band1Horz">
      <w:tblPr/>
      <w:tcPr>
        <w:tcBorders>
          <w:top w:val="nil"/>
          <w:left w:val="nil"/>
          <w:bottom w:val="nil"/>
          <w:right w:val="nil"/>
          <w:insideH w:val="nil"/>
          <w:insideV w:val="nil"/>
        </w:tcBorders>
        <w:shd w:val="clear" w:color="auto" w:fill="761E28"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B587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2B3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4415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4415C" w:themeFill="accent3" w:themeFillShade="BF"/>
      </w:tcPr>
    </w:tblStylePr>
    <w:tblStylePr w:type="band1Vert">
      <w:tblPr/>
      <w:tcPr>
        <w:tcBorders>
          <w:top w:val="nil"/>
          <w:left w:val="nil"/>
          <w:bottom w:val="nil"/>
          <w:right w:val="nil"/>
          <w:insideH w:val="nil"/>
          <w:insideV w:val="nil"/>
        </w:tcBorders>
        <w:shd w:val="clear" w:color="auto" w:fill="14415C" w:themeFill="accent3" w:themeFillShade="BF"/>
      </w:tcPr>
    </w:tblStylePr>
    <w:tblStylePr w:type="band1Horz">
      <w:tblPr/>
      <w:tcPr>
        <w:tcBorders>
          <w:top w:val="nil"/>
          <w:left w:val="nil"/>
          <w:bottom w:val="nil"/>
          <w:right w:val="nil"/>
          <w:insideH w:val="nil"/>
          <w:insideV w:val="nil"/>
        </w:tcBorders>
        <w:shd w:val="clear" w:color="auto" w:fill="14415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4E85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42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A63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A6331" w:themeFill="accent4" w:themeFillShade="BF"/>
      </w:tcPr>
    </w:tblStylePr>
    <w:tblStylePr w:type="band1Vert">
      <w:tblPr/>
      <w:tcPr>
        <w:tcBorders>
          <w:top w:val="nil"/>
          <w:left w:val="nil"/>
          <w:bottom w:val="nil"/>
          <w:right w:val="nil"/>
          <w:insideH w:val="nil"/>
          <w:insideV w:val="nil"/>
        </w:tcBorders>
        <w:shd w:val="clear" w:color="auto" w:fill="3A6331" w:themeFill="accent4" w:themeFillShade="BF"/>
      </w:tcPr>
    </w:tblStylePr>
    <w:tblStylePr w:type="band1Horz">
      <w:tblPr/>
      <w:tcPr>
        <w:tcBorders>
          <w:top w:val="nil"/>
          <w:left w:val="nil"/>
          <w:bottom w:val="nil"/>
          <w:right w:val="nil"/>
          <w:insideH w:val="nil"/>
          <w:insideV w:val="nil"/>
        </w:tcBorders>
        <w:shd w:val="clear" w:color="auto" w:fill="3A6331"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60487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33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365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3659" w:themeFill="accent5" w:themeFillShade="BF"/>
      </w:tcPr>
    </w:tblStylePr>
    <w:tblStylePr w:type="band1Vert">
      <w:tblPr/>
      <w:tcPr>
        <w:tcBorders>
          <w:top w:val="nil"/>
          <w:left w:val="nil"/>
          <w:bottom w:val="nil"/>
          <w:right w:val="nil"/>
          <w:insideH w:val="nil"/>
          <w:insideV w:val="nil"/>
        </w:tcBorders>
        <w:shd w:val="clear" w:color="auto" w:fill="473659" w:themeFill="accent5" w:themeFillShade="BF"/>
      </w:tcPr>
    </w:tblStylePr>
    <w:tblStylePr w:type="band1Horz">
      <w:tblPr/>
      <w:tcPr>
        <w:tcBorders>
          <w:top w:val="nil"/>
          <w:left w:val="nil"/>
          <w:bottom w:val="nil"/>
          <w:right w:val="nil"/>
          <w:insideH w:val="nil"/>
          <w:insideV w:val="nil"/>
        </w:tcBorders>
        <w:shd w:val="clear" w:color="auto" w:fill="473659"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C1985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4C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973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97339" w:themeFill="accent6" w:themeFillShade="BF"/>
      </w:tcPr>
    </w:tblStylePr>
    <w:tblStylePr w:type="band1Vert">
      <w:tblPr/>
      <w:tcPr>
        <w:tcBorders>
          <w:top w:val="nil"/>
          <w:left w:val="nil"/>
          <w:bottom w:val="nil"/>
          <w:right w:val="nil"/>
          <w:insideH w:val="nil"/>
          <w:insideV w:val="nil"/>
        </w:tcBorders>
        <w:shd w:val="clear" w:color="auto" w:fill="997339" w:themeFill="accent6" w:themeFillShade="BF"/>
      </w:tcPr>
    </w:tblStylePr>
    <w:tblStylePr w:type="band1Horz">
      <w:tblPr/>
      <w:tcPr>
        <w:tcBorders>
          <w:top w:val="nil"/>
          <w:left w:val="nil"/>
          <w:bottom w:val="nil"/>
          <w:right w:val="nil"/>
          <w:insideH w:val="nil"/>
          <w:insideV w:val="nil"/>
        </w:tcBorders>
        <w:shd w:val="clear" w:color="auto" w:fill="9973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9F293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9F2936" w:themeColor="accent2"/>
        <w:left w:val="single" w:sz="4" w:space="0" w:color="F07F09" w:themeColor="accent1"/>
        <w:bottom w:val="single" w:sz="4" w:space="0" w:color="F07F09" w:themeColor="accent1"/>
        <w:right w:val="single" w:sz="4" w:space="0" w:color="F07F09" w:themeColor="accent1"/>
        <w:insideH w:val="single" w:sz="4" w:space="0" w:color="FFFFFF" w:themeColor="background1"/>
        <w:insideV w:val="single" w:sz="4" w:space="0" w:color="FFFFFF" w:themeColor="background1"/>
      </w:tblBorders>
    </w:tblPr>
    <w:tcPr>
      <w:shd w:val="clear" w:color="auto" w:fill="FEF2E6" w:themeFill="accent1"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4C05" w:themeFill="accent1" w:themeFillShade="99"/>
      </w:tcPr>
    </w:tblStylePr>
    <w:tblStylePr w:type="firstCol">
      <w:rPr>
        <w:color w:val="FFFFFF" w:themeColor="background1"/>
      </w:rPr>
      <w:tblPr/>
      <w:tcPr>
        <w:tcBorders>
          <w:top w:val="nil"/>
          <w:left w:val="nil"/>
          <w:bottom w:val="nil"/>
          <w:right w:val="nil"/>
          <w:insideH w:val="single" w:sz="4" w:space="0" w:color="8F4C05" w:themeColor="accent1" w:themeShade="99"/>
          <w:insideV w:val="nil"/>
        </w:tcBorders>
        <w:shd w:val="clear" w:color="auto" w:fill="8F4C0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F4C05" w:themeFill="accent1" w:themeFillShade="99"/>
      </w:tcPr>
    </w:tblStylePr>
    <w:tblStylePr w:type="band1Vert">
      <w:tblPr/>
      <w:tcPr>
        <w:shd w:val="clear" w:color="auto" w:fill="FBCB9A" w:themeFill="accent1" w:themeFillTint="66"/>
      </w:tcPr>
    </w:tblStylePr>
    <w:tblStylePr w:type="band1Horz">
      <w:tblPr/>
      <w:tcPr>
        <w:shd w:val="clear" w:color="auto" w:fill="FABF8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9F2936" w:themeColor="accent2"/>
        <w:left w:val="single" w:sz="4" w:space="0" w:color="9F2936" w:themeColor="accent2"/>
        <w:bottom w:val="single" w:sz="4" w:space="0" w:color="9F2936" w:themeColor="accent2"/>
        <w:right w:val="single" w:sz="4" w:space="0" w:color="9F2936" w:themeColor="accent2"/>
        <w:insideH w:val="single" w:sz="4" w:space="0" w:color="FFFFFF" w:themeColor="background1"/>
        <w:insideV w:val="single" w:sz="4" w:space="0" w:color="FFFFFF" w:themeColor="background1"/>
      </w:tblBorders>
    </w:tblPr>
    <w:tcPr>
      <w:shd w:val="clear" w:color="auto" w:fill="F8E6E8" w:themeFill="accent2"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820" w:themeFill="accent2" w:themeFillShade="99"/>
      </w:tcPr>
    </w:tblStylePr>
    <w:tblStylePr w:type="firstCol">
      <w:rPr>
        <w:color w:val="FFFFFF" w:themeColor="background1"/>
      </w:rPr>
      <w:tblPr/>
      <w:tcPr>
        <w:tcBorders>
          <w:top w:val="nil"/>
          <w:left w:val="nil"/>
          <w:bottom w:val="nil"/>
          <w:right w:val="nil"/>
          <w:insideH w:val="single" w:sz="4" w:space="0" w:color="5F1820" w:themeColor="accent2" w:themeShade="99"/>
          <w:insideV w:val="nil"/>
        </w:tcBorders>
        <w:shd w:val="clear" w:color="auto" w:fill="5F182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F1820" w:themeFill="accent2" w:themeFillShade="99"/>
      </w:tcPr>
    </w:tblStylePr>
    <w:tblStylePr w:type="band1Vert">
      <w:tblPr/>
      <w:tcPr>
        <w:shd w:val="clear" w:color="auto" w:fill="E59CA4" w:themeFill="accent2" w:themeFillTint="66"/>
      </w:tcPr>
    </w:tblStylePr>
    <w:tblStylePr w:type="band1Horz">
      <w:tblPr/>
      <w:tcPr>
        <w:shd w:val="clear" w:color="auto" w:fill="DF848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4E8542" w:themeColor="accent4"/>
        <w:left w:val="single" w:sz="4" w:space="0" w:color="1B587C" w:themeColor="accent3"/>
        <w:bottom w:val="single" w:sz="4" w:space="0" w:color="1B587C" w:themeColor="accent3"/>
        <w:right w:val="single" w:sz="4" w:space="0" w:color="1B587C" w:themeColor="accent3"/>
        <w:insideH w:val="single" w:sz="4" w:space="0" w:color="FFFFFF" w:themeColor="background1"/>
        <w:insideV w:val="single" w:sz="4" w:space="0" w:color="FFFFFF" w:themeColor="background1"/>
      </w:tblBorders>
    </w:tblPr>
    <w:tcPr>
      <w:shd w:val="clear" w:color="auto" w:fill="E1F0F8" w:themeFill="accent3" w:themeFillTint="19"/>
    </w:tcPr>
    <w:tblStylePr w:type="firstRow">
      <w:rPr>
        <w:b/>
        <w:bCs/>
      </w:rPr>
      <w:tblPr/>
      <w:tcPr>
        <w:tcBorders>
          <w:top w:val="nil"/>
          <w:left w:val="nil"/>
          <w:bottom w:val="single" w:sz="24" w:space="0" w:color="4E85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344A" w:themeFill="accent3" w:themeFillShade="99"/>
      </w:tcPr>
    </w:tblStylePr>
    <w:tblStylePr w:type="firstCol">
      <w:rPr>
        <w:color w:val="FFFFFF" w:themeColor="background1"/>
      </w:rPr>
      <w:tblPr/>
      <w:tcPr>
        <w:tcBorders>
          <w:top w:val="nil"/>
          <w:left w:val="nil"/>
          <w:bottom w:val="nil"/>
          <w:right w:val="nil"/>
          <w:insideH w:val="single" w:sz="4" w:space="0" w:color="10344A" w:themeColor="accent3" w:themeShade="99"/>
          <w:insideV w:val="nil"/>
        </w:tcBorders>
        <w:shd w:val="clear" w:color="auto" w:fill="10344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0344A" w:themeFill="accent3" w:themeFillShade="99"/>
      </w:tcPr>
    </w:tblStylePr>
    <w:tblStylePr w:type="band1Vert">
      <w:tblPr/>
      <w:tcPr>
        <w:shd w:val="clear" w:color="auto" w:fill="89C2E5" w:themeFill="accent3" w:themeFillTint="66"/>
      </w:tcPr>
    </w:tblStylePr>
    <w:tblStylePr w:type="band1Horz">
      <w:tblPr/>
      <w:tcPr>
        <w:shd w:val="clear" w:color="auto" w:fill="6CB4D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B587C" w:themeColor="accent3"/>
        <w:left w:val="single" w:sz="4" w:space="0" w:color="4E8542" w:themeColor="accent4"/>
        <w:bottom w:val="single" w:sz="4" w:space="0" w:color="4E8542" w:themeColor="accent4"/>
        <w:right w:val="single" w:sz="4" w:space="0" w:color="4E8542" w:themeColor="accent4"/>
        <w:insideH w:val="single" w:sz="4" w:space="0" w:color="FFFFFF" w:themeColor="background1"/>
        <w:insideV w:val="single" w:sz="4" w:space="0" w:color="FFFFFF" w:themeColor="background1"/>
      </w:tblBorders>
    </w:tblPr>
    <w:tcPr>
      <w:shd w:val="clear" w:color="auto" w:fill="ECF4EA" w:themeFill="accent4" w:themeFillTint="19"/>
    </w:tcPr>
    <w:tblStylePr w:type="firstRow">
      <w:rPr>
        <w:b/>
        <w:bCs/>
      </w:rPr>
      <w:tblPr/>
      <w:tcPr>
        <w:tcBorders>
          <w:top w:val="nil"/>
          <w:left w:val="nil"/>
          <w:bottom w:val="single" w:sz="24" w:space="0" w:color="1B587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4F27" w:themeFill="accent4" w:themeFillShade="99"/>
      </w:tcPr>
    </w:tblStylePr>
    <w:tblStylePr w:type="firstCol">
      <w:rPr>
        <w:color w:val="FFFFFF" w:themeColor="background1"/>
      </w:rPr>
      <w:tblPr/>
      <w:tcPr>
        <w:tcBorders>
          <w:top w:val="nil"/>
          <w:left w:val="nil"/>
          <w:bottom w:val="nil"/>
          <w:right w:val="nil"/>
          <w:insideH w:val="single" w:sz="4" w:space="0" w:color="2E4F27" w:themeColor="accent4" w:themeShade="99"/>
          <w:insideV w:val="nil"/>
        </w:tcBorders>
        <w:shd w:val="clear" w:color="auto" w:fill="2E4F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E4F27" w:themeFill="accent4" w:themeFillShade="99"/>
      </w:tcPr>
    </w:tblStylePr>
    <w:tblStylePr w:type="band1Vert">
      <w:tblPr/>
      <w:tcPr>
        <w:shd w:val="clear" w:color="auto" w:fill="B3D5AB" w:themeFill="accent4" w:themeFillTint="66"/>
      </w:tcPr>
    </w:tblStylePr>
    <w:tblStylePr w:type="band1Horz">
      <w:tblPr/>
      <w:tcPr>
        <w:shd w:val="clear" w:color="auto" w:fill="A0CB9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C19859" w:themeColor="accent6"/>
        <w:left w:val="single" w:sz="4" w:space="0" w:color="604878" w:themeColor="accent5"/>
        <w:bottom w:val="single" w:sz="4" w:space="0" w:color="604878" w:themeColor="accent5"/>
        <w:right w:val="single" w:sz="4" w:space="0" w:color="604878" w:themeColor="accent5"/>
        <w:insideH w:val="single" w:sz="4" w:space="0" w:color="FFFFFF" w:themeColor="background1"/>
        <w:insideV w:val="single" w:sz="4" w:space="0" w:color="FFFFFF" w:themeColor="background1"/>
      </w:tblBorders>
    </w:tblPr>
    <w:tcPr>
      <w:shd w:val="clear" w:color="auto" w:fill="EFEBF3" w:themeFill="accent5" w:themeFillTint="19"/>
    </w:tcPr>
    <w:tblStylePr w:type="firstRow">
      <w:rPr>
        <w:b/>
        <w:bCs/>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2B47" w:themeFill="accent5" w:themeFillShade="99"/>
      </w:tcPr>
    </w:tblStylePr>
    <w:tblStylePr w:type="firstCol">
      <w:rPr>
        <w:color w:val="FFFFFF" w:themeColor="background1"/>
      </w:rPr>
      <w:tblPr/>
      <w:tcPr>
        <w:tcBorders>
          <w:top w:val="nil"/>
          <w:left w:val="nil"/>
          <w:bottom w:val="nil"/>
          <w:right w:val="nil"/>
          <w:insideH w:val="single" w:sz="4" w:space="0" w:color="392B47" w:themeColor="accent5" w:themeShade="99"/>
          <w:insideV w:val="nil"/>
        </w:tcBorders>
        <w:shd w:val="clear" w:color="auto" w:fill="392B4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2B47" w:themeFill="accent5" w:themeFillShade="99"/>
      </w:tcPr>
    </w:tblStylePr>
    <w:tblStylePr w:type="band1Vert">
      <w:tblPr/>
      <w:tcPr>
        <w:shd w:val="clear" w:color="auto" w:fill="BFAFCF" w:themeFill="accent5" w:themeFillTint="66"/>
      </w:tcPr>
    </w:tblStylePr>
    <w:tblStylePr w:type="band1Horz">
      <w:tblPr/>
      <w:tcPr>
        <w:shd w:val="clear" w:color="auto" w:fill="AF9BC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604878" w:themeColor="accent5"/>
        <w:left w:val="single" w:sz="4" w:space="0" w:color="C19859" w:themeColor="accent6"/>
        <w:bottom w:val="single" w:sz="4" w:space="0" w:color="C19859" w:themeColor="accent6"/>
        <w:right w:val="single" w:sz="4" w:space="0" w:color="C19859" w:themeColor="accent6"/>
        <w:insideH w:val="single" w:sz="4" w:space="0" w:color="FFFFFF" w:themeColor="background1"/>
        <w:insideV w:val="single" w:sz="4" w:space="0" w:color="FFFFFF" w:themeColor="background1"/>
      </w:tblBorders>
    </w:tblPr>
    <w:tcPr>
      <w:shd w:val="clear" w:color="auto" w:fill="F8F4EE" w:themeFill="accent6" w:themeFillTint="19"/>
    </w:tcPr>
    <w:tblStylePr w:type="firstRow">
      <w:rPr>
        <w:b/>
        <w:bCs/>
      </w:rPr>
      <w:tblPr/>
      <w:tcPr>
        <w:tcBorders>
          <w:top w:val="nil"/>
          <w:left w:val="nil"/>
          <w:bottom w:val="single" w:sz="24" w:space="0" w:color="60487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5C2E" w:themeFill="accent6" w:themeFillShade="99"/>
      </w:tcPr>
    </w:tblStylePr>
    <w:tblStylePr w:type="firstCol">
      <w:rPr>
        <w:color w:val="FFFFFF" w:themeColor="background1"/>
      </w:rPr>
      <w:tblPr/>
      <w:tcPr>
        <w:tcBorders>
          <w:top w:val="nil"/>
          <w:left w:val="nil"/>
          <w:bottom w:val="nil"/>
          <w:right w:val="nil"/>
          <w:insideH w:val="single" w:sz="4" w:space="0" w:color="7A5C2E" w:themeColor="accent6" w:themeShade="99"/>
          <w:insideV w:val="nil"/>
        </w:tcBorders>
        <w:shd w:val="clear" w:color="auto" w:fill="7A5C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A5C2E" w:themeFill="accent6" w:themeFillShade="99"/>
      </w:tcPr>
    </w:tblStylePr>
    <w:tblStylePr w:type="band1Vert">
      <w:tblPr/>
      <w:tcPr>
        <w:shd w:val="clear" w:color="auto" w:fill="E6D5BC" w:themeFill="accent6" w:themeFillTint="66"/>
      </w:tcPr>
    </w:tblStylePr>
    <w:tblStylePr w:type="band1Horz">
      <w:tblPr/>
      <w:tcPr>
        <w:shd w:val="clear" w:color="auto" w:fill="E0CBAC"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EF2E6" w:themeFill="accent1"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DFC0" w:themeFill="accent1" w:themeFillTint="3F"/>
      </w:tcPr>
    </w:tblStylePr>
    <w:tblStylePr w:type="band1Horz">
      <w:tblPr/>
      <w:tcPr>
        <w:shd w:val="clear" w:color="auto" w:fill="FDE5CC"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6E8" w:themeFill="accent2"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2C6" w:themeFill="accent2" w:themeFillTint="3F"/>
      </w:tcPr>
    </w:tblStylePr>
    <w:tblStylePr w:type="band1Horz">
      <w:tblPr/>
      <w:tcPr>
        <w:shd w:val="clear" w:color="auto" w:fill="F2CDD1"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1F0F8" w:themeFill="accent3" w:themeFillTint="19"/>
    </w:tcPr>
    <w:tblStylePr w:type="firstRow">
      <w:rPr>
        <w:b/>
        <w:bCs/>
        <w:color w:val="FFFFFF" w:themeColor="background1"/>
      </w:rPr>
      <w:tblPr/>
      <w:tcPr>
        <w:tcBorders>
          <w:bottom w:val="single" w:sz="12" w:space="0" w:color="FFFFFF" w:themeColor="background1"/>
        </w:tcBorders>
        <w:shd w:val="clear" w:color="auto" w:fill="3E6A34" w:themeFill="accent4" w:themeFillShade="CC"/>
      </w:tcPr>
    </w:tblStylePr>
    <w:tblStylePr w:type="lastRow">
      <w:rPr>
        <w:b/>
        <w:bCs/>
        <w:color w:val="3E6A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D9EF" w:themeFill="accent3" w:themeFillTint="3F"/>
      </w:tcPr>
    </w:tblStylePr>
    <w:tblStylePr w:type="band1Horz">
      <w:tblPr/>
      <w:tcPr>
        <w:shd w:val="clear" w:color="auto" w:fill="C3E0F2"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CF4EA" w:themeFill="accent4" w:themeFillTint="19"/>
    </w:tcPr>
    <w:tblStylePr w:type="firstRow">
      <w:rPr>
        <w:b/>
        <w:bCs/>
        <w:color w:val="FFFFFF" w:themeColor="background1"/>
      </w:rPr>
      <w:tblPr/>
      <w:tcPr>
        <w:tcBorders>
          <w:bottom w:val="single" w:sz="12" w:space="0" w:color="FFFFFF" w:themeColor="background1"/>
        </w:tcBorders>
        <w:shd w:val="clear" w:color="auto" w:fill="154663" w:themeFill="accent3" w:themeFillShade="CC"/>
      </w:tcPr>
    </w:tblStylePr>
    <w:tblStylePr w:type="lastRow">
      <w:rPr>
        <w:b/>
        <w:bCs/>
        <w:color w:val="1546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5CB" w:themeFill="accent4" w:themeFillTint="3F"/>
      </w:tcPr>
    </w:tblStylePr>
    <w:tblStylePr w:type="band1Horz">
      <w:tblPr/>
      <w:tcPr>
        <w:shd w:val="clear" w:color="auto" w:fill="D9EAD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BF3" w:themeFill="accent5" w:themeFillTint="19"/>
    </w:tcPr>
    <w:tblStylePr w:type="firstRow">
      <w:rPr>
        <w:b/>
        <w:bCs/>
        <w:color w:val="FFFFFF" w:themeColor="background1"/>
      </w:rPr>
      <w:tblPr/>
      <w:tcPr>
        <w:tcBorders>
          <w:bottom w:val="single" w:sz="12" w:space="0" w:color="FFFFFF" w:themeColor="background1"/>
        </w:tcBorders>
        <w:shd w:val="clear" w:color="auto" w:fill="A37B3D" w:themeFill="accent6" w:themeFillShade="CC"/>
      </w:tcPr>
    </w:tblStylePr>
    <w:tblStylePr w:type="lastRow">
      <w:rPr>
        <w:b/>
        <w:bCs/>
        <w:color w:val="A37B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CDE1" w:themeFill="accent5" w:themeFillTint="3F"/>
      </w:tcPr>
    </w:tblStylePr>
    <w:tblStylePr w:type="band1Horz">
      <w:tblPr/>
      <w:tcPr>
        <w:shd w:val="clear" w:color="auto" w:fill="DFD7E7"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8F4EE" w:themeFill="accent6" w:themeFillTint="19"/>
    </w:tcPr>
    <w:tblStylePr w:type="firstRow">
      <w:rPr>
        <w:b/>
        <w:bCs/>
        <w:color w:val="FFFFFF" w:themeColor="background1"/>
      </w:rPr>
      <w:tblPr/>
      <w:tcPr>
        <w:tcBorders>
          <w:bottom w:val="single" w:sz="12" w:space="0" w:color="FFFFFF" w:themeColor="background1"/>
        </w:tcBorders>
        <w:shd w:val="clear" w:color="auto" w:fill="4C395F" w:themeFill="accent5" w:themeFillShade="CC"/>
      </w:tcPr>
    </w:tblStylePr>
    <w:tblStylePr w:type="lastRow">
      <w:rPr>
        <w:b/>
        <w:bCs/>
        <w:color w:val="4C395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5D6" w:themeFill="accent6" w:themeFillTint="3F"/>
      </w:tcPr>
    </w:tblStylePr>
    <w:tblStylePr w:type="band1Horz">
      <w:tblPr/>
      <w:tcPr>
        <w:shd w:val="clear" w:color="auto" w:fill="F2EADD"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5CC" w:themeFill="accent1" w:themeFillTint="33"/>
    </w:tcPr>
    <w:tblStylePr w:type="firstRow">
      <w:rPr>
        <w:b/>
        <w:bCs/>
      </w:rPr>
      <w:tblPr/>
      <w:tcPr>
        <w:shd w:val="clear" w:color="auto" w:fill="FBCB9A" w:themeFill="accent1" w:themeFillTint="66"/>
      </w:tcPr>
    </w:tblStylePr>
    <w:tblStylePr w:type="lastRow">
      <w:rPr>
        <w:b/>
        <w:bCs/>
        <w:color w:val="000000" w:themeColor="text1"/>
      </w:rPr>
      <w:tblPr/>
      <w:tcPr>
        <w:shd w:val="clear" w:color="auto" w:fill="FBCB9A" w:themeFill="accent1" w:themeFillTint="66"/>
      </w:tcPr>
    </w:tblStylePr>
    <w:tblStylePr w:type="firstCol">
      <w:rPr>
        <w:color w:val="FFFFFF" w:themeColor="background1"/>
      </w:rPr>
      <w:tblPr/>
      <w:tcPr>
        <w:shd w:val="clear" w:color="auto" w:fill="B35E06" w:themeFill="accent1" w:themeFillShade="BF"/>
      </w:tcPr>
    </w:tblStylePr>
    <w:tblStylePr w:type="lastCol">
      <w:rPr>
        <w:color w:val="FFFFFF" w:themeColor="background1"/>
      </w:rPr>
      <w:tblPr/>
      <w:tcPr>
        <w:shd w:val="clear" w:color="auto" w:fill="B35E06" w:themeFill="accent1" w:themeFillShade="BF"/>
      </w:tc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DD1" w:themeFill="accent2" w:themeFillTint="33"/>
    </w:tcPr>
    <w:tblStylePr w:type="firstRow">
      <w:rPr>
        <w:b/>
        <w:bCs/>
      </w:rPr>
      <w:tblPr/>
      <w:tcPr>
        <w:shd w:val="clear" w:color="auto" w:fill="E59CA4" w:themeFill="accent2" w:themeFillTint="66"/>
      </w:tcPr>
    </w:tblStylePr>
    <w:tblStylePr w:type="lastRow">
      <w:rPr>
        <w:b/>
        <w:bCs/>
        <w:color w:val="000000" w:themeColor="text1"/>
      </w:rPr>
      <w:tblPr/>
      <w:tcPr>
        <w:shd w:val="clear" w:color="auto" w:fill="E59CA4" w:themeFill="accent2" w:themeFillTint="66"/>
      </w:tcPr>
    </w:tblStylePr>
    <w:tblStylePr w:type="firstCol">
      <w:rPr>
        <w:color w:val="FFFFFF" w:themeColor="background1"/>
      </w:rPr>
      <w:tblPr/>
      <w:tcPr>
        <w:shd w:val="clear" w:color="auto" w:fill="761E28" w:themeFill="accent2" w:themeFillShade="BF"/>
      </w:tcPr>
    </w:tblStylePr>
    <w:tblStylePr w:type="lastCol">
      <w:rPr>
        <w:color w:val="FFFFFF" w:themeColor="background1"/>
      </w:rPr>
      <w:tblPr/>
      <w:tcPr>
        <w:shd w:val="clear" w:color="auto" w:fill="761E28" w:themeFill="accent2" w:themeFillShade="BF"/>
      </w:tc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3E0F2" w:themeFill="accent3" w:themeFillTint="33"/>
    </w:tcPr>
    <w:tblStylePr w:type="firstRow">
      <w:rPr>
        <w:b/>
        <w:bCs/>
      </w:rPr>
      <w:tblPr/>
      <w:tcPr>
        <w:shd w:val="clear" w:color="auto" w:fill="89C2E5" w:themeFill="accent3" w:themeFillTint="66"/>
      </w:tcPr>
    </w:tblStylePr>
    <w:tblStylePr w:type="lastRow">
      <w:rPr>
        <w:b/>
        <w:bCs/>
        <w:color w:val="000000" w:themeColor="text1"/>
      </w:rPr>
      <w:tblPr/>
      <w:tcPr>
        <w:shd w:val="clear" w:color="auto" w:fill="89C2E5" w:themeFill="accent3" w:themeFillTint="66"/>
      </w:tcPr>
    </w:tblStylePr>
    <w:tblStylePr w:type="firstCol">
      <w:rPr>
        <w:color w:val="FFFFFF" w:themeColor="background1"/>
      </w:rPr>
      <w:tblPr/>
      <w:tcPr>
        <w:shd w:val="clear" w:color="auto" w:fill="14415C" w:themeFill="accent3" w:themeFillShade="BF"/>
      </w:tcPr>
    </w:tblStylePr>
    <w:tblStylePr w:type="lastCol">
      <w:rPr>
        <w:color w:val="FFFFFF" w:themeColor="background1"/>
      </w:rPr>
      <w:tblPr/>
      <w:tcPr>
        <w:shd w:val="clear" w:color="auto" w:fill="14415C" w:themeFill="accent3" w:themeFillShade="BF"/>
      </w:tc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AD5" w:themeFill="accent4" w:themeFillTint="33"/>
    </w:tcPr>
    <w:tblStylePr w:type="firstRow">
      <w:rPr>
        <w:b/>
        <w:bCs/>
      </w:rPr>
      <w:tblPr/>
      <w:tcPr>
        <w:shd w:val="clear" w:color="auto" w:fill="B3D5AB" w:themeFill="accent4" w:themeFillTint="66"/>
      </w:tcPr>
    </w:tblStylePr>
    <w:tblStylePr w:type="lastRow">
      <w:rPr>
        <w:b/>
        <w:bCs/>
        <w:color w:val="000000" w:themeColor="text1"/>
      </w:rPr>
      <w:tblPr/>
      <w:tcPr>
        <w:shd w:val="clear" w:color="auto" w:fill="B3D5AB" w:themeFill="accent4" w:themeFillTint="66"/>
      </w:tcPr>
    </w:tblStylePr>
    <w:tblStylePr w:type="firstCol">
      <w:rPr>
        <w:color w:val="FFFFFF" w:themeColor="background1"/>
      </w:rPr>
      <w:tblPr/>
      <w:tcPr>
        <w:shd w:val="clear" w:color="auto" w:fill="3A6331" w:themeFill="accent4" w:themeFillShade="BF"/>
      </w:tcPr>
    </w:tblStylePr>
    <w:tblStylePr w:type="lastCol">
      <w:rPr>
        <w:color w:val="FFFFFF" w:themeColor="background1"/>
      </w:rPr>
      <w:tblPr/>
      <w:tcPr>
        <w:shd w:val="clear" w:color="auto" w:fill="3A6331" w:themeFill="accent4" w:themeFillShade="BF"/>
      </w:tc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7E7" w:themeFill="accent5" w:themeFillTint="33"/>
    </w:tcPr>
    <w:tblStylePr w:type="firstRow">
      <w:rPr>
        <w:b/>
        <w:bCs/>
      </w:rPr>
      <w:tblPr/>
      <w:tcPr>
        <w:shd w:val="clear" w:color="auto" w:fill="BFAFCF" w:themeFill="accent5" w:themeFillTint="66"/>
      </w:tcPr>
    </w:tblStylePr>
    <w:tblStylePr w:type="lastRow">
      <w:rPr>
        <w:b/>
        <w:bCs/>
        <w:color w:val="000000" w:themeColor="text1"/>
      </w:rPr>
      <w:tblPr/>
      <w:tcPr>
        <w:shd w:val="clear" w:color="auto" w:fill="BFAFCF" w:themeFill="accent5" w:themeFillTint="66"/>
      </w:tcPr>
    </w:tblStylePr>
    <w:tblStylePr w:type="firstCol">
      <w:rPr>
        <w:color w:val="FFFFFF" w:themeColor="background1"/>
      </w:rPr>
      <w:tblPr/>
      <w:tcPr>
        <w:shd w:val="clear" w:color="auto" w:fill="473659" w:themeFill="accent5" w:themeFillShade="BF"/>
      </w:tcPr>
    </w:tblStylePr>
    <w:tblStylePr w:type="lastCol">
      <w:rPr>
        <w:color w:val="FFFFFF" w:themeColor="background1"/>
      </w:rPr>
      <w:tblPr/>
      <w:tcPr>
        <w:shd w:val="clear" w:color="auto" w:fill="473659" w:themeFill="accent5" w:themeFillShade="BF"/>
      </w:tcPr>
    </w:tblStylePr>
    <w:tblStylePr w:type="band1Vert">
      <w:tblPr/>
      <w:tcPr>
        <w:shd w:val="clear" w:color="auto" w:fill="AF9BC3" w:themeFill="accent5" w:themeFillTint="7F"/>
      </w:tcPr>
    </w:tblStylePr>
    <w:tblStylePr w:type="band1Horz">
      <w:tblPr/>
      <w:tcPr>
        <w:shd w:val="clear" w:color="auto" w:fill="AF9BC3"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EADD" w:themeFill="accent6" w:themeFillTint="33"/>
    </w:tcPr>
    <w:tblStylePr w:type="firstRow">
      <w:rPr>
        <w:b/>
        <w:bCs/>
      </w:rPr>
      <w:tblPr/>
      <w:tcPr>
        <w:shd w:val="clear" w:color="auto" w:fill="E6D5BC" w:themeFill="accent6" w:themeFillTint="66"/>
      </w:tcPr>
    </w:tblStylePr>
    <w:tblStylePr w:type="lastRow">
      <w:rPr>
        <w:b/>
        <w:bCs/>
        <w:color w:val="000000" w:themeColor="text1"/>
      </w:rPr>
      <w:tblPr/>
      <w:tcPr>
        <w:shd w:val="clear" w:color="auto" w:fill="E6D5BC" w:themeFill="accent6" w:themeFillTint="66"/>
      </w:tcPr>
    </w:tblStylePr>
    <w:tblStylePr w:type="firstCol">
      <w:rPr>
        <w:color w:val="FFFFFF" w:themeColor="background1"/>
      </w:rPr>
      <w:tblPr/>
      <w:tcPr>
        <w:shd w:val="clear" w:color="auto" w:fill="997339" w:themeFill="accent6" w:themeFillShade="BF"/>
      </w:tcPr>
    </w:tblStylePr>
    <w:tblStylePr w:type="lastCol">
      <w:rPr>
        <w:color w:val="FFFFFF" w:themeColor="background1"/>
      </w:rPr>
      <w:tblPr/>
      <w:tcPr>
        <w:shd w:val="clear" w:color="auto" w:fill="997339" w:themeFill="accent6" w:themeFillShade="BF"/>
      </w:tc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character" w:styleId="LineNumber">
    <w:name w:val="line number"/>
    <w:basedOn w:val="DefaultParagraphFont"/>
    <w:uiPriority w:val="99"/>
    <w:semiHidden/>
    <w:unhideWhenUsed/>
    <w:rsid w:val="00140FE0"/>
  </w:style>
  <w:style w:type="paragraph" w:styleId="TOC1">
    <w:name w:val="toc 1"/>
    <w:basedOn w:val="Normal"/>
    <w:next w:val="Normal"/>
    <w:autoRedefine/>
    <w:uiPriority w:val="39"/>
    <w:unhideWhenUsed/>
    <w:rsid w:val="000B39B5"/>
    <w:pPr>
      <w:spacing w:after="100"/>
    </w:pPr>
  </w:style>
  <w:style w:type="paragraph" w:styleId="TOC2">
    <w:name w:val="toc 2"/>
    <w:basedOn w:val="Normal"/>
    <w:next w:val="Normal"/>
    <w:autoRedefine/>
    <w:uiPriority w:val="39"/>
    <w:unhideWhenUsed/>
    <w:rsid w:val="000B39B5"/>
    <w:pPr>
      <w:spacing w:after="100"/>
      <w:ind w:left="200"/>
    </w:pPr>
  </w:style>
  <w:style w:type="paragraph" w:styleId="TOC3">
    <w:name w:val="toc 3"/>
    <w:basedOn w:val="Normal"/>
    <w:next w:val="Normal"/>
    <w:autoRedefine/>
    <w:uiPriority w:val="39"/>
    <w:unhideWhenUsed/>
    <w:rsid w:val="000B39B5"/>
    <w:pPr>
      <w:spacing w:after="100"/>
      <w:ind w:left="400"/>
    </w:pPr>
  </w:style>
  <w:style w:type="character" w:styleId="Hyperlink">
    <w:name w:val="Hyperlink"/>
    <w:basedOn w:val="DefaultParagraphFont"/>
    <w:uiPriority w:val="99"/>
    <w:unhideWhenUsed/>
    <w:rsid w:val="000B39B5"/>
    <w:rPr>
      <w:color w:val="6B9F25" w:themeColor="hyperlink"/>
      <w:u w:val="single"/>
    </w:rPr>
  </w:style>
  <w:style w:type="character" w:customStyle="1" w:styleId="NoSpacingChar">
    <w:name w:val="No Spacing Char"/>
    <w:basedOn w:val="DefaultParagraphFont"/>
    <w:link w:val="NoSpacing"/>
    <w:uiPriority w:val="1"/>
    <w:rsid w:val="00614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07/relationships/hdphoto" Target="media/hdphoto2.wdp"/><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very advanced, console-based implementation of the classic ‘Connect Four’ game.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PF Lab – Final Project Report</dc:subject>
  <dc:creator>Muhammad Saad (25K-0604)</dc:creator>
  <cp:keywords/>
  <dc:description>generated by python-docx</dc:description>
  <cp:lastModifiedBy>Saad El</cp:lastModifiedBy>
  <cp:revision>6</cp:revision>
  <dcterms:created xsi:type="dcterms:W3CDTF">2025-11-19T10:19:00Z</dcterms:created>
  <dcterms:modified xsi:type="dcterms:W3CDTF">2025-11-19T10:25:00Z</dcterms:modified>
  <cp:category/>
</cp:coreProperties>
</file>